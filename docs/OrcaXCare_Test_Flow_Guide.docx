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7490"/>
          <w:sz w:val="40"/>
        </w:rPr>
        <w:t>OrcaXCare — Hướng dẫn test luồng chức năng</w:t>
      </w:r>
    </w:p>
    <w:p>
      <w:pPr>
        <w:jc w:val="center"/>
      </w:pPr>
      <w:r>
        <w:rPr>
          <w:color w:val="64748B"/>
          <w:sz w:val="22"/>
        </w:rPr>
        <w:t>Scheduling + Wallet/Payment  |  Người lập: TruongNTCE180140</w:t>
      </w:r>
    </w:p>
    <w:p/>
    <w:p>
      <w:r>
        <w:rPr>
          <w:b w:val="0"/>
          <w:sz w:val="20"/>
        </w:rPr>
        <w:t>Tài liệu này dùng để test thủ công trên UI theo đúng code hiện tại. Thanh toán: PayOS + SePay REAL (không mock). Momo đã thay bằng SePay.</w:t>
      </w:r>
    </w:p>
    <w:p>
      <w:pPr>
        <w:pStyle w:val="Heading2"/>
      </w:pPr>
      <w:r>
        <w:t>1. Danh mục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1F5F9" w:val="clear"/>
          </w:tcPr>
          <w:p>
            <w:r>
              <w:t>Chức năng</w:t>
            </w:r>
          </w:p>
        </w:tc>
        <w:tc>
          <w:tcPr>
            <w:tcW w:type="dxa" w:w="2160"/>
            <w:shd w:fill="F1F5F9" w:val="clear"/>
          </w:tcPr>
          <w:p>
            <w:r>
              <w:t>Module</w:t>
            </w:r>
          </w:p>
        </w:tc>
        <w:tc>
          <w:tcPr>
            <w:tcW w:type="dxa" w:w="2160"/>
            <w:shd w:fill="F1F5F9" w:val="clear"/>
          </w:tcPr>
          <w:p>
            <w:r>
              <w:t>Mô tả (cập nhật theo code)</w:t>
            </w:r>
          </w:p>
        </w:tc>
        <w:tc>
          <w:tcPr>
            <w:tcW w:type="dxa" w:w="2160"/>
            <w:shd w:fill="F1F5F9" w:val="clear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Create Work Shift</w:t>
            </w:r>
          </w:p>
        </w:tc>
        <w:tc>
          <w:tcPr>
            <w:tcW w:type="dxa" w:w="2160"/>
          </w:tcPr>
          <w:p>
            <w:r>
              <w:t>Scheduling</w:t>
            </w:r>
          </w:p>
        </w:tc>
        <w:tc>
          <w:tcPr>
            <w:tcW w:type="dxa" w:w="2160"/>
          </w:tcPr>
          <w:p>
            <w:r>
              <w:t>Admin tạo template ca tuần: doctor, day, giờ, max patients. Chặn overlap.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  <w:tr>
        <w:tc>
          <w:tcPr>
            <w:tcW w:type="dxa" w:w="2160"/>
          </w:tcPr>
          <w:p>
            <w:r>
              <w:t>Work Shifts List</w:t>
            </w:r>
          </w:p>
        </w:tc>
        <w:tc>
          <w:tcPr>
            <w:tcW w:type="dxa" w:w="2160"/>
          </w:tcPr>
          <w:p>
            <w:r>
              <w:t>Scheduling</w:t>
            </w:r>
          </w:p>
        </w:tc>
        <w:tc>
          <w:tcPr>
            <w:tcW w:type="dxa" w:w="2160"/>
          </w:tcPr>
          <w:p>
            <w:r>
              <w:t>Admin/doctor xem lưới tuần. Admin lọc theo bác sĩ.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  <w:tr>
        <w:tc>
          <w:tcPr>
            <w:tcW w:type="dxa" w:w="2160"/>
          </w:tcPr>
          <w:p>
            <w:r>
              <w:t>Update Work Shift</w:t>
            </w:r>
          </w:p>
        </w:tc>
        <w:tc>
          <w:tcPr>
            <w:tcW w:type="dxa" w:w="2160"/>
          </w:tcPr>
          <w:p>
            <w:r>
              <w:t>Scheduling</w:t>
            </w:r>
          </w:p>
        </w:tc>
        <w:tc>
          <w:tcPr>
            <w:tcW w:type="dxa" w:w="2160"/>
          </w:tcPr>
          <w:p>
            <w:r>
              <w:t>Sửa giờ/sức chứa/phòng. Regenerate slot tương lai nếu có booking.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  <w:tr>
        <w:tc>
          <w:tcPr>
            <w:tcW w:type="dxa" w:w="2160"/>
          </w:tcPr>
          <w:p>
            <w:r>
              <w:t>Delete Work Shift</w:t>
            </w:r>
          </w:p>
        </w:tc>
        <w:tc>
          <w:tcPr>
            <w:tcW w:type="dxa" w:w="2160"/>
          </w:tcPr>
          <w:p>
            <w:r>
              <w:t>Scheduling</w:t>
            </w:r>
          </w:p>
        </w:tc>
        <w:tc>
          <w:tcPr>
            <w:tcW w:type="dxa" w:w="2160"/>
          </w:tcPr>
          <w:p>
            <w:r>
              <w:t>Xóa template; xóa slot trống tương lai; giữ slot booked.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  <w:tr>
        <w:tc>
          <w:tcPr>
            <w:tcW w:type="dxa" w:w="2160"/>
          </w:tcPr>
          <w:p>
            <w:r>
              <w:t>Generate Appointment Slots</w:t>
            </w:r>
          </w:p>
        </w:tc>
        <w:tc>
          <w:tcPr>
            <w:tcW w:type="dxa" w:w="2160"/>
          </w:tcPr>
          <w:p>
            <w:r>
              <w:t>Scheduling</w:t>
            </w:r>
          </w:p>
        </w:tc>
        <w:tc>
          <w:tcPr>
            <w:tcW w:type="dxa" w:w="2160"/>
          </w:tcPr>
          <w:p>
            <w:r>
              <w:t>Sinh slot từ template; skip holiday; không duplicate; không quá khứ.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  <w:tr>
        <w:tc>
          <w:tcPr>
            <w:tcW w:type="dxa" w:w="2160"/>
          </w:tcPr>
          <w:p>
            <w:r>
              <w:t>Doctor Schedule Calendar</w:t>
            </w:r>
          </w:p>
        </w:tc>
        <w:tc>
          <w:tcPr>
            <w:tcW w:type="dxa" w:w="2160"/>
          </w:tcPr>
          <w:p>
            <w:r>
              <w:t>Scheduling</w:t>
            </w:r>
          </w:p>
        </w:tc>
        <w:tc>
          <w:tcPr>
            <w:tcW w:type="dxa" w:w="2160"/>
          </w:tcPr>
          <w:p>
            <w:r>
              <w:t>Lưới tuần/ngày, màu available/booked/blocked.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  <w:tr>
        <w:tc>
          <w:tcPr>
            <w:tcW w:type="dxa" w:w="2160"/>
          </w:tcPr>
          <w:p>
            <w:r>
              <w:t>Block/Unlock Timeslot</w:t>
            </w:r>
          </w:p>
        </w:tc>
        <w:tc>
          <w:tcPr>
            <w:tcW w:type="dxa" w:w="2160"/>
          </w:tcPr>
          <w:p>
            <w:r>
              <w:t>Scheduling</w:t>
            </w:r>
          </w:p>
        </w:tc>
        <w:tc>
          <w:tcPr>
            <w:tcW w:type="dxa" w:w="2160"/>
          </w:tcPr>
          <w:p>
            <w:r>
              <w:t>Doctor khóa/mở từng slot; không block booked/past.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  <w:tr>
        <w:tc>
          <w:tcPr>
            <w:tcW w:type="dxa" w:w="2160"/>
          </w:tcPr>
          <w:p>
            <w:r>
              <w:t>SePay Payment</w:t>
            </w:r>
          </w:p>
        </w:tc>
        <w:tc>
          <w:tcPr>
            <w:tcW w:type="dxa" w:w="2160"/>
          </w:tcPr>
          <w:p>
            <w:r>
              <w:t>Wallet &amp; Payment</w:t>
            </w:r>
          </w:p>
        </w:tc>
        <w:tc>
          <w:tcPr>
            <w:tcW w:type="dxa" w:w="2160"/>
          </w:tcPr>
          <w:p>
            <w:r>
              <w:t>Nạp ví SePay sandbox — QR/chuyển khoản, IPN, polling.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  <w:tr>
        <w:tc>
          <w:tcPr>
            <w:tcW w:type="dxa" w:w="2160"/>
          </w:tcPr>
          <w:p>
            <w:r>
              <w:t>PayOS Payment</w:t>
            </w:r>
          </w:p>
        </w:tc>
        <w:tc>
          <w:tcPr>
            <w:tcW w:type="dxa" w:w="2160"/>
          </w:tcPr>
          <w:p>
            <w:r>
              <w:t>Wallet &amp; Payment</w:t>
            </w:r>
          </w:p>
        </w:tc>
        <w:tc>
          <w:tcPr>
            <w:tcW w:type="dxa" w:w="2160"/>
          </w:tcPr>
          <w:p>
            <w:r>
              <w:t>Nạp ví PayOS — VietQR, webhook, hủy pending, receipt.</w:t>
            </w:r>
          </w:p>
        </w:tc>
        <w:tc>
          <w:tcPr>
            <w:tcW w:type="dxa" w:w="2160"/>
          </w:tcPr>
          <w:p>
            <w:r>
              <w:t>TruongNTCE180140</w:t>
            </w:r>
          </w:p>
        </w:tc>
      </w:tr>
    </w:tbl>
    <w:p/>
    <w:p>
      <w:pPr>
        <w:pStyle w:val="Heading2"/>
      </w:pPr>
      <w:r>
        <w:t>2. Chuẩn bị</w:t>
      </w:r>
    </w:p>
    <w:p>
      <w:pPr>
        <w:pStyle w:val="ListBullet"/>
      </w:pPr>
      <w:r>
        <w:t>Terminal 1: cd server &amp;&amp; npm run dev  (port 5000)</w:t>
      </w:r>
    </w:p>
    <w:p>
      <w:pPr>
        <w:pStyle w:val="ListBullet"/>
      </w:pPr>
      <w:r>
        <w:t>Terminal 2: cd client &amp;&amp; npm run dev  (http://localhost:5173)</w:t>
      </w:r>
    </w:p>
    <w:p>
      <w:pPr>
        <w:pStyle w:val="ListBullet"/>
      </w:pPr>
      <w:r>
        <w:t>server/.env: MONGODB_URI, AUTO_SEED=true</w:t>
      </w:r>
    </w:p>
    <w:p>
      <w:pPr>
        <w:pStyle w:val="ListBullet"/>
      </w:pPr>
      <w:r>
        <w:t>Payment REAL: PAYOS_MOCK=false, SEPAY_MOCK=false + credentials PayOS/SePay</w:t>
      </w:r>
    </w:p>
    <w:p>
      <w:pPr>
        <w:pStyle w:val="ListBullet"/>
      </w:pPr>
      <w:r>
        <w:t>API_PUBLIC_ORIGIN=http://localhost:5000 (hoặc ngrok cho webhook/IPN)</w:t>
      </w:r>
    </w:p>
    <w:p>
      <w:pPr>
        <w:pStyle w:val="Heading2"/>
      </w:pPr>
      <w:r>
        <w:t>3. Tài khoản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1F5F9" w:val="clear"/>
          </w:tcPr>
          <w:p>
            <w:r>
              <w:t>Vai trò</w:t>
            </w:r>
          </w:p>
        </w:tc>
        <w:tc>
          <w:tcPr>
            <w:tcW w:type="dxa" w:w="2160"/>
            <w:shd w:fill="F1F5F9" w:val="clear"/>
          </w:tcPr>
          <w:p>
            <w:r>
              <w:t>Email</w:t>
            </w:r>
          </w:p>
        </w:tc>
        <w:tc>
          <w:tcPr>
            <w:tcW w:type="dxa" w:w="2160"/>
            <w:shd w:fill="F1F5F9" w:val="clear"/>
          </w:tcPr>
          <w:p>
            <w:r>
              <w:t>Mật khẩu</w:t>
            </w:r>
          </w:p>
        </w:tc>
        <w:tc>
          <w:tcPr>
            <w:tcW w:type="dxa" w:w="2160"/>
            <w:shd w:fill="F1F5F9" w:val="clear"/>
          </w:tcPr>
          <w:p>
            <w:r>
              <w:t>Dùng cho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admin@orcaxcare.com</w:t>
            </w:r>
          </w:p>
        </w:tc>
        <w:tc>
          <w:tcPr>
            <w:tcW w:type="dxa" w:w="2160"/>
          </w:tcPr>
          <w:p>
            <w:r>
              <w:t>Admin@123</w:t>
            </w:r>
          </w:p>
        </w:tc>
        <w:tc>
          <w:tcPr>
            <w:tcW w:type="dxa" w:w="2160"/>
          </w:tcPr>
          <w:p>
            <w:r>
              <w:t>Shift, generate slots</w:t>
            </w:r>
          </w:p>
        </w:tc>
      </w:tr>
      <w:tr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doctor.an@orcaxcare.com</w:t>
            </w:r>
          </w:p>
        </w:tc>
        <w:tc>
          <w:tcPr>
            <w:tcW w:type="dxa" w:w="2160"/>
          </w:tcPr>
          <w:p>
            <w:r>
              <w:t>Doctor@123</w:t>
            </w:r>
          </w:p>
        </w:tc>
        <w:tc>
          <w:tcPr>
            <w:tcW w:type="dxa" w:w="2160"/>
          </w:tcPr>
          <w:p>
            <w:r>
              <w:t>Calendar, block/unlock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patient@orcaxcare.com</w:t>
            </w:r>
          </w:p>
        </w:tc>
        <w:tc>
          <w:tcPr>
            <w:tcW w:type="dxa" w:w="2160"/>
          </w:tcPr>
          <w:p>
            <w:r>
              <w:t>Patient@123</w:t>
            </w:r>
          </w:p>
        </w:tc>
        <w:tc>
          <w:tcPr>
            <w:tcW w:type="dxa" w:w="2160"/>
          </w:tcPr>
          <w:p>
            <w:r>
              <w:t>Wallet PayOS/SePay</w:t>
            </w:r>
          </w:p>
        </w:tc>
      </w:tr>
      <w:tr>
        <w:tc>
          <w:tcPr>
            <w:tcW w:type="dxa" w:w="2160"/>
          </w:tcPr>
          <w:p>
            <w:r>
              <w:t>Bác sĩ gợi ý</w:t>
            </w:r>
          </w:p>
        </w:tc>
        <w:tc>
          <w:tcPr>
            <w:tcW w:type="dxa" w:w="2160"/>
          </w:tcPr>
          <w:p>
            <w:r>
              <w:t>Dr. Nguyen Van An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Monday 08:00–12:00, max 8</w:t>
            </w:r>
          </w:p>
        </w:tc>
      </w:tr>
    </w:tbl>
    <w:p/>
    <w:p>
      <w:r>
        <w:rPr>
          <w:b w:val="0"/>
          <w:sz w:val="20"/>
        </w:rPr>
        <w:t>Điều hướng Admin (scheduling): sidebar có nhóm SCHEDULING (chỉ là nhãn, không click). Bấm Work shifts hoặc Generate slots; Create shift là nút trên trang Work shifts, không có trong menu.</w:t>
      </w:r>
    </w:p>
    <w:p/>
    <w:p>
      <w:pPr>
        <w:pStyle w:val="Heading2"/>
      </w:pPr>
      <w:r>
        <w:t>4. Thứ tự test khuyến nghị</w:t>
      </w:r>
    </w:p>
    <w:p>
      <w:pPr>
        <w:pStyle w:val="ListNumber"/>
      </w:pPr>
      <w:r>
        <w:t>Admin: Create Work Shift</w:t>
      </w:r>
    </w:p>
    <w:p>
      <w:pPr>
        <w:pStyle w:val="ListNumber"/>
      </w:pPr>
      <w:r>
        <w:t>Admin: Work Shifts List (filter)</w:t>
      </w:r>
    </w:p>
    <w:p>
      <w:pPr>
        <w:pStyle w:val="ListNumber"/>
      </w:pPr>
      <w:r>
        <w:t>Admin: Generate Appointment Slots</w:t>
      </w:r>
    </w:p>
    <w:p>
      <w:pPr>
        <w:pStyle w:val="ListNumber"/>
      </w:pPr>
      <w:r>
        <w:t>Doctor: Work Shifts List (read-only)</w:t>
      </w:r>
    </w:p>
    <w:p>
      <w:pPr>
        <w:pStyle w:val="ListNumber"/>
      </w:pPr>
      <w:r>
        <w:t>Doctor: Schedule Calendar</w:t>
      </w:r>
    </w:p>
    <w:p>
      <w:pPr>
        <w:pStyle w:val="ListNumber"/>
      </w:pPr>
      <w:r>
        <w:t>Doctor: Block / Unlock slot</w:t>
      </w:r>
    </w:p>
    <w:p>
      <w:pPr>
        <w:pStyle w:val="ListNumber"/>
      </w:pPr>
      <w:r>
        <w:t>Admin: Update Work Shift</w:t>
      </w:r>
    </w:p>
    <w:p>
      <w:pPr>
        <w:pStyle w:val="ListNumber"/>
      </w:pPr>
      <w:r>
        <w:t>Admin: Delete Work Shift</w:t>
      </w:r>
    </w:p>
    <w:p>
      <w:pPr>
        <w:pStyle w:val="ListNumber"/>
      </w:pPr>
      <w:r>
        <w:t>Patient: PayOS top-up + cancel pending</w:t>
      </w:r>
    </w:p>
    <w:p>
      <w:pPr>
        <w:pStyle w:val="ListNumber"/>
      </w:pPr>
      <w:r>
        <w:t>Patient: SePay top-up</w:t>
      </w:r>
    </w:p>
    <w:p>
      <w:pPr>
        <w:pStyle w:val="Heading1"/>
      </w:pPr>
      <w:r>
        <w:t>5. Scheduling — chi tiết từng luồng</w:t>
      </w:r>
    </w:p>
    <w:p>
      <w:pPr>
        <w:pStyle w:val="Heading2"/>
      </w:pPr>
      <w:r>
        <w:t>5.1 Create Work Shift</w:t>
      </w:r>
    </w:p>
    <w:p>
      <w:r>
        <w:rPr>
          <w:b/>
          <w:sz w:val="22"/>
        </w:rPr>
        <w:t>Actor: Admin  |  URL: /admin/work-shifts/new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 admin@orcaxcare.com / Admin@123</w:t>
            </w:r>
          </w:p>
        </w:tc>
        <w:tc>
          <w:tcPr>
            <w:tcW w:type="dxa" w:w="2880"/>
          </w:tcPr>
          <w:p>
            <w:r>
              <w:t>Vào admin portal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Sidebar → Work shifts → Create shift</w:t>
            </w:r>
          </w:p>
        </w:tc>
        <w:tc>
          <w:tcPr>
            <w:tcW w:type="dxa" w:w="2880"/>
          </w:tcPr>
          <w:p>
            <w:r>
              <w:t>Form hiện đủ field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Doctor: Dr. Nguyen Van An; Room: chọn phòng; Day: Monday</w:t>
            </w:r>
          </w:p>
        </w:tc>
        <w:tc>
          <w:tcPr>
            <w:tcW w:type="dxa" w:w="2880"/>
          </w:tcPr>
          <w:p>
            <w:r>
              <w:t>Preview plan bên phải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Start 08:00, End 12:00, Max patients 8</w:t>
            </w:r>
          </w:p>
        </w:tc>
        <w:tc>
          <w:tcPr>
            <w:tcW w:type="dxa" w:w="2880"/>
          </w:tcPr>
          <w:p>
            <w:r>
              <w:t>Chip appointment slots hiện 8 khung giờ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Create work shift</w:t>
            </w:r>
          </w:p>
        </w:tc>
        <w:tc>
          <w:tcPr>
            <w:tcW w:type="dxa" w:w="2880"/>
          </w:tcPr>
          <w:p>
            <w:r>
              <w:t>Alert xanh — created shift Monday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Tạo ca overlap 09:00–11:00 cùng doctor</w:t>
            </w:r>
          </w:p>
        </w:tc>
        <w:tc>
          <w:tcPr>
            <w:tcW w:type="dxa" w:w="2880"/>
          </w:tcPr>
          <w:p>
            <w:r>
              <w:t>Lỗi 409 overlap</w:t>
            </w:r>
          </w:p>
        </w:tc>
      </w:tr>
    </w:tbl>
    <w:p/>
    <w:p>
      <w:pPr>
        <w:pStyle w:val="Heading2"/>
      </w:pPr>
      <w:r>
        <w:t>5.2 Work Shifts List</w:t>
      </w:r>
    </w:p>
    <w:p>
      <w:r>
        <w:rPr>
          <w:b/>
          <w:sz w:val="22"/>
        </w:rPr>
        <w:t>Actor: Admin  |  URL: /admin/work-shifts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Mở Work shifts</w:t>
            </w:r>
          </w:p>
        </w:tc>
        <w:tc>
          <w:tcPr>
            <w:tcW w:type="dxa" w:w="2880"/>
          </w:tcPr>
          <w:p>
            <w:r>
              <w:t>Lưới 7 cột Sun–Sat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Search: Nguyen → Search</w:t>
            </w:r>
          </w:p>
        </w:tc>
        <w:tc>
          <w:tcPr>
            <w:tcW w:type="dxa" w:w="2880"/>
          </w:tcPr>
          <w:p>
            <w:r>
              <w:t>Chỉ ca Dr. An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Clear filter</w:t>
            </w:r>
          </w:p>
        </w:tc>
        <w:tc>
          <w:tcPr>
            <w:tcW w:type="dxa" w:w="2880"/>
          </w:tcPr>
          <w:p>
            <w:r>
              <w:t>Hiện lại đủ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Logout → login doctor.an@orcaxcare.com</w:t>
            </w:r>
          </w:p>
        </w:tc>
        <w:tc>
          <w:tcPr>
            <w:tcW w:type="dxa" w:w="2880"/>
          </w:tcPr>
          <w:p>
            <w:r>
              <w:t>Doctor portal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Doctor → Work shifts</w:t>
            </w:r>
          </w:p>
        </w:tc>
        <w:tc>
          <w:tcPr>
            <w:tcW w:type="dxa" w:w="2880"/>
          </w:tcPr>
          <w:p>
            <w:r>
              <w:t>Chỉ thấy ca của mình, không Create/Edit</w:t>
            </w:r>
          </w:p>
        </w:tc>
      </w:tr>
    </w:tbl>
    <w:p/>
    <w:p>
      <w:pPr>
        <w:pStyle w:val="Heading2"/>
      </w:pPr>
      <w:r>
        <w:t>5.3 Generate Appointment Slots</w:t>
      </w:r>
    </w:p>
    <w:p>
      <w:r>
        <w:rPr>
          <w:b/>
          <w:sz w:val="22"/>
        </w:rPr>
        <w:t>Actor: Admin  |  URL: /admin/appointment-slots/generate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Preset 14 days; One doctor → Nguyen Van An</w:t>
            </w:r>
          </w:p>
        </w:tc>
        <w:tc>
          <w:tcPr>
            <w:tcW w:type="dxa" w:w="2880"/>
          </w:tcPr>
          <w:p>
            <w:r>
              <w:t>Meta hiện range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Preview generation</w:t>
            </w:r>
          </w:p>
        </w:tc>
        <w:tc>
          <w:tcPr>
            <w:tcW w:type="dxa" w:w="2880"/>
          </w:tcPr>
          <w:p>
            <w:r>
              <w:t>Created / Skipped preview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Generate slots</w:t>
            </w:r>
          </w:p>
        </w:tc>
        <w:tc>
          <w:tcPr>
            <w:tcW w:type="dxa" w:w="2880"/>
          </w:tcPr>
          <w:p>
            <w:r>
              <w:t>Created &gt; 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Generate lại cùng range</w:t>
            </w:r>
          </w:p>
        </w:tc>
        <w:tc>
          <w:tcPr>
            <w:tcW w:type="dxa" w:w="2880"/>
          </w:tcPr>
          <w:p>
            <w:r>
              <w:t>Created = 0, Skipped tăng</w:t>
            </w:r>
          </w:p>
        </w:tc>
      </w:tr>
    </w:tbl>
    <w:p/>
    <w:p>
      <w:pPr>
        <w:pStyle w:val="Heading2"/>
      </w:pPr>
      <w:r>
        <w:t>5.4 Doctor Schedule Calendar</w:t>
      </w:r>
    </w:p>
    <w:p>
      <w:r>
        <w:rPr>
          <w:b/>
          <w:sz w:val="22"/>
        </w:rPr>
        <w:t>Actor: Doctor  |  URL: /doctor/schedule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Sau khi admin generate slots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My calendar → tuần có Thứ 2</w:t>
            </w:r>
          </w:p>
        </w:tc>
        <w:tc>
          <w:tcPr>
            <w:tcW w:type="dxa" w:w="2880"/>
          </w:tcPr>
          <w:p>
            <w:r>
              <w:t>Slot Available (trắng)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Toggle Week / Day; Today / mũi tên</w:t>
            </w:r>
          </w:p>
        </w:tc>
        <w:tc>
          <w:tcPr>
            <w:tcW w:type="dxa" w:w="2880"/>
          </w:tcPr>
          <w:p>
            <w:r>
              <w:t>Điều hướng OK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Click slot → panel chi tiết</w:t>
            </w:r>
          </w:p>
        </w:tc>
        <w:tc>
          <w:tcPr>
            <w:tcW w:type="dxa" w:w="2880"/>
          </w:tcPr>
          <w:p>
            <w:r>
              <w:t>Giờ, phòng, status</w:t>
            </w:r>
          </w:p>
        </w:tc>
      </w:tr>
    </w:tbl>
    <w:p/>
    <w:p>
      <w:pPr>
        <w:pStyle w:val="Heading2"/>
      </w:pPr>
      <w:r>
        <w:t>5.5 Block / Unlock Timeslot</w:t>
      </w:r>
    </w:p>
    <w:p>
      <w:r>
        <w:rPr>
          <w:b/>
          <w:sz w:val="22"/>
        </w:rPr>
        <w:t>Actor: Doctor  |  URL: /doctor/schedule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Click slot Available → Block slot</w:t>
            </w:r>
          </w:p>
        </w:tc>
        <w:tc>
          <w:tcPr>
            <w:tcW w:type="dxa" w:w="2880"/>
          </w:tcPr>
          <w:p>
            <w:r>
              <w:t>Status Blocked, sọc xám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Click lại → Unblock slot</w:t>
            </w:r>
          </w:p>
        </w:tc>
        <w:tc>
          <w:tcPr>
            <w:tcW w:type="dxa" w:w="2880"/>
          </w:tcPr>
          <w:p>
            <w:r>
              <w:t>Status Available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Slot quá khứ (nếu có)</w:t>
            </w:r>
          </w:p>
        </w:tc>
        <w:tc>
          <w:tcPr>
            <w:tcW w:type="dxa" w:w="2880"/>
          </w:tcPr>
          <w:p>
            <w:r>
              <w:t>Read-only, không block</w:t>
            </w:r>
          </w:p>
        </w:tc>
      </w:tr>
    </w:tbl>
    <w:p/>
    <w:p>
      <w:pPr>
        <w:pStyle w:val="Heading2"/>
      </w:pPr>
      <w:r>
        <w:t>5.6 Update Work Shift</w:t>
      </w:r>
    </w:p>
    <w:p>
      <w:r>
        <w:rPr>
          <w:b/>
          <w:sz w:val="22"/>
        </w:rPr>
        <w:t>Actor: Admin  |  URL: /admin/work-shifts/:id/edit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Edit ca Monday 08:00–12:00</w:t>
            </w:r>
          </w:p>
        </w:tc>
        <w:tc>
          <w:tcPr>
            <w:tcW w:type="dxa" w:w="2880"/>
          </w:tcPr>
          <w:p>
            <w:r>
              <w:t>Form + preview bên phải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Đổi End → 11:00, Max → 6</w:t>
            </w:r>
          </w:p>
        </w:tc>
        <w:tc>
          <w:tcPr>
            <w:tcW w:type="dxa" w:w="2880"/>
          </w:tcPr>
          <w:p>
            <w:r>
              <w:t>Preview cập nhật chip slots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Nếu có booked tương lai: tick Regenerate future slots</w:t>
            </w:r>
          </w:p>
        </w:tc>
        <w:tc>
          <w:tcPr>
            <w:tcW w:type="dxa" w:w="2880"/>
          </w:tcPr>
          <w:p>
            <w:r>
              <w:t>Save OK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Không tick regenerate khi đổi giờ + có booked</w:t>
            </w:r>
          </w:p>
        </w:tc>
        <w:tc>
          <w:tcPr>
            <w:tcW w:type="dxa" w:w="2880"/>
          </w:tcPr>
          <w:p>
            <w:r>
              <w:t>Lỗi 409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Save changes</w:t>
            </w:r>
          </w:p>
        </w:tc>
        <w:tc>
          <w:tcPr>
            <w:tcW w:type="dxa" w:w="2880"/>
          </w:tcPr>
          <w:p>
            <w:r>
              <w:t>Về list, ca cập nhật</w:t>
            </w:r>
          </w:p>
        </w:tc>
      </w:tr>
    </w:tbl>
    <w:p/>
    <w:p>
      <w:pPr>
        <w:pStyle w:val="Heading2"/>
      </w:pPr>
      <w:r>
        <w:t>5.7 Delete Work Shift</w:t>
      </w:r>
    </w:p>
    <w:p>
      <w:r>
        <w:rPr>
          <w:b/>
          <w:sz w:val="22"/>
        </w:rPr>
        <w:t>Actor: Admin  |  URL: Edit → Delete shift</w:t>
      </w:r>
    </w:p>
    <w:p>
      <w:r>
        <w:rPr>
          <w:b w:val="0"/>
          <w:sz w:val="20"/>
        </w:rPr>
        <w:t>Logic thực tế: luôn xóa được template. Slot available/blocked tương lai bị xóa; slot booked được giữ.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Delete shift → modal OrcaXCare (không popup Windows)</w:t>
            </w:r>
          </w:p>
        </w:tc>
        <w:tc>
          <w:tcPr>
            <w:tcW w:type="dxa" w:w="2880"/>
          </w:tcPr>
          <w:p>
            <w:r>
              <w:t>Open slots removed / Booked kept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Confirm Delete shift</w:t>
            </w:r>
          </w:p>
        </w:tc>
        <w:tc>
          <w:tcPr>
            <w:tcW w:type="dxa" w:w="2880"/>
          </w:tcPr>
          <w:p>
            <w:r>
              <w:t>Về list, ca biến mất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Doctor calendar</w:t>
            </w:r>
          </w:p>
        </w:tc>
        <w:tc>
          <w:tcPr>
            <w:tcW w:type="dxa" w:w="2880"/>
          </w:tcPr>
          <w:p>
            <w:r>
              <w:t>Slot booked vẫn còn nếu có</w:t>
            </w:r>
          </w:p>
        </w:tc>
      </w:tr>
    </w:tbl>
    <w:p/>
    <w:p>
      <w:pPr>
        <w:pStyle w:val="Heading1"/>
      </w:pPr>
      <w:r>
        <w:t>6. Wallet &amp; Payment — chi tiết từng luồng</w:t>
      </w:r>
    </w:p>
    <w:p>
      <w:pPr>
        <w:pStyle w:val="Heading2"/>
      </w:pPr>
      <w:r>
        <w:t>6.1 PayOS Payment (REAL)</w:t>
      </w:r>
    </w:p>
    <w:p>
      <w:r>
        <w:rPr>
          <w:b/>
          <w:sz w:val="22"/>
        </w:rPr>
        <w:t>Actor: Patient  |  URL: /patient/wallet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 patient@orcaxcare.com / Patient@123</w:t>
            </w:r>
          </w:p>
        </w:tc>
        <w:tc>
          <w:tcPr>
            <w:tcW w:type="dxa" w:w="2880"/>
          </w:tcPr>
          <w:p>
            <w:r>
              <w:t>Patient portal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Wallet → PayOS, amount 100000 → Continue</w:t>
            </w:r>
          </w:p>
        </w:tc>
        <w:tc>
          <w:tcPr>
            <w:tcW w:type="dxa" w:w="2880"/>
          </w:tcPr>
          <w:p>
            <w:r>
              <w:t>Checkout /checkout/payos/{orderCode}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Quét QR hoặc Open PayOS page</w:t>
            </w:r>
          </w:p>
        </w:tc>
        <w:tc>
          <w:tcPr>
            <w:tcW w:type="dxa" w:w="2880"/>
          </w:tcPr>
          <w:p>
            <w:r>
              <w:t>Polling → success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Wallet</w:t>
            </w:r>
          </w:p>
        </w:tc>
        <w:tc>
          <w:tcPr>
            <w:tcW w:type="dxa" w:w="2880"/>
          </w:tcPr>
          <w:p>
            <w:r>
              <w:t>Balance +100.000 ₫, receipt success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Top-up mới → Back → Cancel pending</w:t>
            </w:r>
          </w:p>
        </w:tc>
        <w:tc>
          <w:tcPr>
            <w:tcW w:type="dxa" w:w="2880"/>
          </w:tcPr>
          <w:p>
            <w:r>
              <w:t>Status cancelled, balance không đổi</w:t>
            </w:r>
          </w:p>
        </w:tc>
      </w:tr>
    </w:tbl>
    <w:p/>
    <w:p>
      <w:pPr>
        <w:pStyle w:val="Heading2"/>
      </w:pPr>
      <w:r>
        <w:t>6.2 SePay Payment (REAL) — thay Momo</w:t>
      </w:r>
    </w:p>
    <w:p>
      <w:r>
        <w:rPr>
          <w:b/>
          <w:sz w:val="22"/>
        </w:rPr>
        <w:t>Actor: Patient  |  URL: /patient/wallet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 w:val="clear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2880"/>
            <w:shd w:fill="E0F2FE" w:val="clear"/>
          </w:tcPr>
          <w:p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Wallet → SePay, amount 200000 → Continue</w:t>
            </w:r>
          </w:p>
        </w:tc>
        <w:tc>
          <w:tcPr>
            <w:tcW w:type="dxa" w:w="2880"/>
          </w:tcPr>
          <w:p>
            <w:r>
              <w:t>Checkout SePay QR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Chuyển khoản đúng memo sandbox SePay</w:t>
            </w:r>
          </w:p>
        </w:tc>
        <w:tc>
          <w:tcPr>
            <w:tcW w:type="dxa" w:w="2880"/>
          </w:tcPr>
          <w:p>
            <w:r>
              <w:t>IPN/polling → success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Wallet</w:t>
            </w:r>
          </w:p>
        </w:tc>
        <w:tc>
          <w:tcPr>
            <w:tcW w:type="dxa" w:w="2880"/>
          </w:tcPr>
          <w:p>
            <w:r>
              <w:t>Balance tăng, transaction success</w:t>
            </w:r>
          </w:p>
        </w:tc>
      </w:tr>
    </w:tbl>
    <w:p/>
    <w:p>
      <w:pPr>
        <w:pStyle w:val="Heading2"/>
      </w:pPr>
      <w:r>
        <w:t>7. Checklist demo (tick Pass)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1F5F9" w:val="clear"/>
          </w:tcPr>
          <w:p>
            <w:r>
              <w:t>#</w:t>
            </w:r>
          </w:p>
        </w:tc>
        <w:tc>
          <w:tcPr>
            <w:tcW w:type="dxa" w:w="2880"/>
            <w:shd w:fill="F1F5F9" w:val="clear"/>
          </w:tcPr>
          <w:p>
            <w:r>
              <w:t>Hạng mục</w:t>
            </w:r>
          </w:p>
        </w:tc>
        <w:tc>
          <w:tcPr>
            <w:tcW w:type="dxa" w:w="2880"/>
            <w:shd w:fill="F1F5F9" w:val="clear"/>
          </w:tcPr>
          <w:p>
            <w:r>
              <w:t>Pass?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Create shift + overlap fail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Work shifts list filter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Generate slots + idempotent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Doctor calendar slots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Block / Unblock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Update shift + regenerate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Delete shift modal + booked preserved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PayOS top-up REAL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SePay top-up REAL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r>
        <w:rPr>
          <w:b w:val="0"/>
          <w:sz w:val="18"/>
        </w:rPr>
        <w:t>OrcaXCare — Test Flow Guide (generated from codebase).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