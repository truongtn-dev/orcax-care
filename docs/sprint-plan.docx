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2AE0B" w14:textId="49B91443" w:rsidR="00BB5A09" w:rsidRPr="00877FE9" w:rsidRDefault="00000000">
      <w:pPr>
        <w:pStyle w:val="Title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OrcaXCare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Kế hoạch 4 Sprint (main scope)</w:t>
      </w:r>
    </w:p>
    <w:p w14:paraId="464BAC05" w14:textId="7739A894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Tài liệu chia </w:t>
      </w:r>
      <w:r w:rsidRPr="00877FE9">
        <w:rPr>
          <w:rFonts w:ascii="Times New Roman" w:hAnsi="Times New Roman" w:cs="Times New Roman"/>
          <w:b/>
          <w:sz w:val="24"/>
          <w:szCs w:val="24"/>
        </w:rPr>
        <w:t>prototype / luồng nghiệp vụ đã thống nhất</w:t>
      </w:r>
      <w:r w:rsidRPr="00877FE9">
        <w:rPr>
          <w:rFonts w:ascii="Times New Roman" w:hAnsi="Times New Roman" w:cs="Times New Roman"/>
          <w:sz w:val="24"/>
          <w:szCs w:val="24"/>
        </w:rPr>
        <w:t xml:space="preserve"> thành </w:t>
      </w:r>
      <w:r w:rsidRPr="00877FE9">
        <w:rPr>
          <w:rFonts w:ascii="Times New Roman" w:hAnsi="Times New Roman" w:cs="Times New Roman"/>
          <w:b/>
          <w:sz w:val="24"/>
          <w:szCs w:val="24"/>
        </w:rPr>
        <w:t>4 sprint</w:t>
      </w:r>
      <w:r w:rsidRPr="00877FE9">
        <w:rPr>
          <w:rFonts w:ascii="Times New Roman" w:hAnsi="Times New Roman" w:cs="Times New Roman"/>
          <w:sz w:val="24"/>
          <w:szCs w:val="24"/>
        </w:rPr>
        <w:t xml:space="preserve">. Mỗi sprint có </w:t>
      </w:r>
      <w:r w:rsidRPr="00877FE9">
        <w:rPr>
          <w:rFonts w:ascii="Times New Roman" w:hAnsi="Times New Roman" w:cs="Times New Roman"/>
          <w:b/>
          <w:sz w:val="24"/>
          <w:szCs w:val="24"/>
        </w:rPr>
        <w:t>mục tiêu chính (main scope)</w:t>
      </w:r>
      <w:r w:rsidRPr="00877FE9">
        <w:rPr>
          <w:rFonts w:ascii="Times New Roman" w:hAnsi="Times New Roman" w:cs="Times New Roman"/>
          <w:sz w:val="24"/>
          <w:szCs w:val="24"/>
        </w:rPr>
        <w:t xml:space="preserve"> và </w:t>
      </w:r>
      <w:r w:rsidRPr="00877FE9">
        <w:rPr>
          <w:rFonts w:ascii="Times New Roman" w:hAnsi="Times New Roman" w:cs="Times New Roman"/>
          <w:b/>
          <w:sz w:val="24"/>
          <w:szCs w:val="24"/>
        </w:rPr>
        <w:t>kết quả có thể demo</w:t>
      </w:r>
      <w:r w:rsidRPr="00877FE9">
        <w:rPr>
          <w:rFonts w:ascii="Times New Roman" w:hAnsi="Times New Roman" w:cs="Times New Roman"/>
          <w:sz w:val="24"/>
          <w:szCs w:val="24"/>
        </w:rPr>
        <w:t xml:space="preserve"> để </w:t>
      </w:r>
      <w:r w:rsidR="00877FE9">
        <w:rPr>
          <w:rFonts w:ascii="Times New Roman" w:hAnsi="Times New Roman" w:cs="Times New Roman"/>
          <w:sz w:val="24"/>
          <w:szCs w:val="24"/>
        </w:rPr>
        <w:t>báo cáo</w:t>
      </w:r>
      <w:r w:rsidRPr="00877FE9">
        <w:rPr>
          <w:rFonts w:ascii="Times New Roman" w:hAnsi="Times New Roman" w:cs="Times New Roman"/>
          <w:sz w:val="24"/>
          <w:szCs w:val="24"/>
        </w:rPr>
        <w:t>.</w:t>
      </w:r>
    </w:p>
    <w:p w14:paraId="6013155B" w14:textId="77777777" w:rsidR="00BB5A09" w:rsidRPr="00877FE9" w:rsidRDefault="00000000">
      <w:pPr>
        <w:ind w:left="240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Thứ tự phụ thuộc nội bộ nhóm: (1) chốt DB &amp; boilerplate → (2) Auth → (3) dữ liệu bác sĩ / phòng / chuyên khoa / khung giờ → (4) đặt lịch + ví + hàng chờ + khám cơ bản.</w:t>
      </w:r>
    </w:p>
    <w:p w14:paraId="57272038" w14:textId="77777777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Tổng quan 4 sprint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5A09" w:rsidRPr="00877FE9" w14:paraId="118555EA" w14:textId="77777777">
        <w:tc>
          <w:tcPr>
            <w:tcW w:w="2880" w:type="dxa"/>
          </w:tcPr>
          <w:p w14:paraId="130BEE38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Sprint</w:t>
            </w:r>
          </w:p>
        </w:tc>
        <w:tc>
          <w:tcPr>
            <w:tcW w:w="2880" w:type="dxa"/>
          </w:tcPr>
          <w:p w14:paraId="4BBEA712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Main scope (mục tiêu)</w:t>
            </w:r>
          </w:p>
        </w:tc>
        <w:tc>
          <w:tcPr>
            <w:tcW w:w="2880" w:type="dxa"/>
          </w:tcPr>
          <w:p w14:paraId="6C1C3760" w14:textId="76432BF4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Kết quả demo</w:t>
            </w:r>
            <w:r w:rsidR="00877FE9">
              <w:rPr>
                <w:rFonts w:ascii="Times New Roman" w:hAnsi="Times New Roman" w:cs="Times New Roman"/>
                <w:sz w:val="24"/>
                <w:szCs w:val="24"/>
              </w:rPr>
              <w:t xml:space="preserve"> (dự kiến)</w:t>
            </w:r>
          </w:p>
        </w:tc>
      </w:tr>
      <w:tr w:rsidR="00BB5A09" w:rsidRPr="00877FE9" w14:paraId="77AD1635" w14:textId="77777777">
        <w:tc>
          <w:tcPr>
            <w:tcW w:w="2880" w:type="dxa"/>
          </w:tcPr>
          <w:p w14:paraId="433DA52F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Sprint 1</w:t>
            </w:r>
          </w:p>
        </w:tc>
        <w:tc>
          <w:tcPr>
            <w:tcW w:w="2880" w:type="dxa"/>
          </w:tcPr>
          <w:p w14:paraId="2EF6D83D" w14:textId="3513DB7E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Nền kỹ thuật &amp; dữ liệu </w:t>
            </w:r>
            <w:r w:rsidR="00877F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 Repo MERN ổn định, MongoDB Atlas, schema/collection theo ERD, API skeleton, health check.</w:t>
            </w:r>
          </w:p>
        </w:tc>
        <w:tc>
          <w:tcPr>
            <w:tcW w:w="2880" w:type="dxa"/>
          </w:tcPr>
          <w:p w14:paraId="4ED25FAC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Chạy client + server, /health + DB connected; có ít nhất model seed hoặc script tạo dữ liệu mẫu (khoa, phòng, user mẫu).</w:t>
            </w:r>
          </w:p>
        </w:tc>
      </w:tr>
      <w:tr w:rsidR="00BB5A09" w:rsidRPr="00877FE9" w14:paraId="4017BAC7" w14:textId="77777777">
        <w:tc>
          <w:tcPr>
            <w:tcW w:w="2880" w:type="dxa"/>
          </w:tcPr>
          <w:p w14:paraId="4639EF75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Sprint 2</w:t>
            </w:r>
          </w:p>
        </w:tc>
        <w:tc>
          <w:tcPr>
            <w:tcW w:w="2880" w:type="dxa"/>
          </w:tcPr>
          <w:p w14:paraId="37A42D40" w14:textId="43254C76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Danh tính &amp; phân quyền </w:t>
            </w:r>
            <w:r w:rsidR="00877FE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Đăng ký / đăng nhập, JWT, RBAC (bệnh nhân / bác sĩ / admin), middleware bảo vệ route.</w:t>
            </w:r>
          </w:p>
        </w:tc>
        <w:tc>
          <w:tcPr>
            <w:tcW w:w="2880" w:type="dxa"/>
          </w:tcPr>
          <w:p w14:paraId="3068D09C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Đăng nhập 3 vai; API nhạy cảm trả 401/403 đúng; UI login + layout theo role (tối thiểu).</w:t>
            </w:r>
          </w:p>
        </w:tc>
      </w:tr>
      <w:tr w:rsidR="00BB5A09" w:rsidRPr="00877FE9" w14:paraId="702AAD28" w14:textId="77777777">
        <w:tc>
          <w:tcPr>
            <w:tcW w:w="2880" w:type="dxa"/>
          </w:tcPr>
          <w:p w14:paraId="6965306B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Sprint 3</w:t>
            </w:r>
          </w:p>
        </w:tc>
        <w:tc>
          <w:tcPr>
            <w:tcW w:w="2880" w:type="dxa"/>
          </w:tcPr>
          <w:p w14:paraId="69FF67B0" w14:textId="408EF38B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Cổng đặt lịch &amp; vận hành phòng khám </w:t>
            </w:r>
            <w:r w:rsidR="00877FE9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CRUD/CMS nội bộ: bác sĩ, phòng khám, chuyên khoa, lịch làm việc / timeslot; luồng đặt lịch (booking) + chặn trùng; lịch sử lịch hẹn; khởi động hàng chờ (số thứ tự, session).</w:t>
            </w:r>
          </w:p>
        </w:tc>
        <w:tc>
          <w:tcPr>
            <w:tcW w:w="2880" w:type="dxa"/>
          </w:tcPr>
          <w:p w14:paraId="0639BD95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Bệnh nhân chọn bác sĩ → slot → tạo booking (có thể chưa thanh toán thật); bác sĩ/admin quản lý slot &amp; danh sách chờ cơ bản.</w:t>
            </w:r>
          </w:p>
        </w:tc>
      </w:tr>
      <w:tr w:rsidR="00BB5A09" w:rsidRPr="00877FE9" w14:paraId="18362745" w14:textId="77777777">
        <w:tc>
          <w:tcPr>
            <w:tcW w:w="2880" w:type="dxa"/>
          </w:tcPr>
          <w:p w14:paraId="3041C1EE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Sprint 4</w:t>
            </w:r>
          </w:p>
        </w:tc>
        <w:tc>
          <w:tcPr>
            <w:tcW w:w="2880" w:type="dxa"/>
          </w:tcPr>
          <w:p w14:paraId="65B99E9A" w14:textId="7BA8831A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Tiền, khám, đóng vòng </w:t>
            </w:r>
            <w:r w:rsidR="00877FE9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 Ví nội bộ + tích hợp cổng sandbox (Momo/VNPAY nếu có); cọc / hoàn tiền hủy lịch; hoàn tất khám: hồ sơ / đơn thuốc / trừ kho cơ bản; real-time hàng chờ (Socket.io); PDF/Email tùy khả năng nhóm.</w:t>
            </w:r>
          </w:p>
        </w:tc>
        <w:tc>
          <w:tcPr>
            <w:tcW w:w="2880" w:type="dxa"/>
          </w:tcPr>
          <w:p w14:paraId="1D065D4D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Một ca end-to-end: đặt lịch → thanh toán/cọc từ ví → check-in → gọi số → lưu encounter + đơn (tối thiểu) → thông báo / export nếu kịp.</w:t>
            </w:r>
          </w:p>
        </w:tc>
      </w:tr>
    </w:tbl>
    <w:p w14:paraId="708D42CD" w14:textId="77777777" w:rsidR="00BB5A09" w:rsidRPr="00877FE9" w:rsidRDefault="00BB5A09">
      <w:pPr>
        <w:rPr>
          <w:rFonts w:ascii="Times New Roman" w:hAnsi="Times New Roman" w:cs="Times New Roman"/>
          <w:sz w:val="24"/>
          <w:szCs w:val="24"/>
        </w:rPr>
      </w:pPr>
    </w:p>
    <w:p w14:paraId="7648B046" w14:textId="13A72F9E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Sprint 1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Nền kỹ thuật &amp; dữ liệu</w:t>
      </w:r>
    </w:p>
    <w:p w14:paraId="5D9F6CBB" w14:textId="171BC369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Main scope:</w:t>
      </w:r>
      <w:r w:rsidRPr="00877FE9">
        <w:rPr>
          <w:rFonts w:ascii="Times New Roman" w:hAnsi="Times New Roman" w:cs="Times New Roman"/>
          <w:sz w:val="24"/>
          <w:szCs w:val="24"/>
        </w:rPr>
        <w:t xml:space="preserve"> Chuẩn hóa monorepo, biến môi trường, kết nối Atlas, </w:t>
      </w:r>
      <w:r w:rsidRPr="00877FE9">
        <w:rPr>
          <w:rFonts w:ascii="Times New Roman" w:hAnsi="Times New Roman" w:cs="Times New Roman"/>
          <w:b/>
          <w:sz w:val="24"/>
          <w:szCs w:val="24"/>
        </w:rPr>
        <w:t>implement collection/schema</w:t>
      </w:r>
      <w:r w:rsidRPr="00877FE9">
        <w:rPr>
          <w:rFonts w:ascii="Times New Roman" w:hAnsi="Times New Roman" w:cs="Times New Roman"/>
          <w:sz w:val="24"/>
          <w:szCs w:val="24"/>
        </w:rPr>
        <w:t xml:space="preserve"> đúng ERD, routing API, xử lý lỗi tập trung, CORS, logging cơ bản.</w:t>
      </w:r>
    </w:p>
    <w:p w14:paraId="481B3326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lastRenderedPageBreak/>
        <w:t>Gồm (ý chính):</w:t>
      </w:r>
    </w:p>
    <w:p w14:paraId="56862440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server</w:t>
      </w:r>
    </w:p>
    <w:p w14:paraId="73299738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Mongoose models khớp các thực thể cốt lõi sprint này: users, allcodes (hoặc tương đương), clinics, specialties, … theo ERD đã chọn.</w:t>
      </w:r>
    </w:p>
    <w:p w14:paraId="1D9B35BC" w14:textId="4E400D3A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Seed / fixture tối thiểu để Sprint 2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>3 không “trắng” DB.</w:t>
      </w:r>
    </w:p>
    <w:p w14:paraId="66692079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client</w:t>
      </w:r>
    </w:p>
    <w:p w14:paraId="6A0F9E1E" w14:textId="106ADE71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Không ép Sprint 1:</w:t>
      </w:r>
      <w:r w:rsidRPr="00877FE9">
        <w:rPr>
          <w:rFonts w:ascii="Times New Roman" w:hAnsi="Times New Roman" w:cs="Times New Roman"/>
          <w:sz w:val="24"/>
          <w:szCs w:val="24"/>
        </w:rPr>
        <w:t xml:space="preserve"> thanh toán thật, Socket đầy đủ, PDF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tránh tràn scope.</w:t>
      </w:r>
    </w:p>
    <w:p w14:paraId="7431CEC5" w14:textId="480CA5B6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Sprint 2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Danh tính &amp; phân quyền</w:t>
      </w:r>
    </w:p>
    <w:p w14:paraId="35D64EA8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Main scope:</w:t>
      </w:r>
      <w:r w:rsidRPr="00877FE9">
        <w:rPr>
          <w:rFonts w:ascii="Times New Roman" w:hAnsi="Times New Roman" w:cs="Times New Roman"/>
          <w:sz w:val="24"/>
          <w:szCs w:val="24"/>
        </w:rPr>
        <w:t xml:space="preserve"> </w:t>
      </w:r>
      <w:r w:rsidRPr="00877FE9">
        <w:rPr>
          <w:rFonts w:ascii="Times New Roman" w:hAnsi="Times New Roman" w:cs="Times New Roman"/>
          <w:b/>
          <w:sz w:val="24"/>
          <w:szCs w:val="24"/>
        </w:rPr>
        <w:t>Auth đa vai</w:t>
      </w:r>
      <w:r w:rsidRPr="00877FE9">
        <w:rPr>
          <w:rFonts w:ascii="Times New Roman" w:hAnsi="Times New Roman" w:cs="Times New Roman"/>
          <w:sz w:val="24"/>
          <w:szCs w:val="24"/>
        </w:rPr>
        <w:t xml:space="preserve"> + </w:t>
      </w:r>
      <w:r w:rsidRPr="00877FE9">
        <w:rPr>
          <w:rFonts w:ascii="Times New Roman" w:hAnsi="Times New Roman" w:cs="Times New Roman"/>
          <w:b/>
          <w:sz w:val="24"/>
          <w:szCs w:val="24"/>
        </w:rPr>
        <w:t>RBAC</w:t>
      </w:r>
      <w:r w:rsidRPr="00877FE9">
        <w:rPr>
          <w:rFonts w:ascii="Times New Roman" w:hAnsi="Times New Roman" w:cs="Times New Roman"/>
          <w:sz w:val="24"/>
          <w:szCs w:val="24"/>
        </w:rPr>
        <w:t xml:space="preserve"> để mọi API sau có “chủ thể” rõ (bệnh nhân / bác sĩ / admin).</w:t>
      </w:r>
    </w:p>
    <w:p w14:paraId="79945CDE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Gồm:</w:t>
      </w:r>
    </w:p>
    <w:p w14:paraId="4BBBA8AF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Register / login, hash mật khẩu, JWT (access), refresh tùy chọn.</w:t>
      </w:r>
    </w:p>
    <w:p w14:paraId="79431B1C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Middleware: requireAuth, requireRole([...]).</w:t>
      </w:r>
    </w:p>
    <w:p w14:paraId="1E7403B3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Gắn userId + role vào context request; kiểm tra sở hữu tài nguyên (ví dụ chỉ sửa profile của chính mình).</w:t>
      </w:r>
    </w:p>
    <w:p w14:paraId="63BEADB0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UI: trang đăng nhập / đăng ký, lưu token, redirect theo role.</w:t>
      </w:r>
    </w:p>
    <w:p w14:paraId="251A139A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Phụ thuộc Sprint 1:</w:t>
      </w:r>
      <w:r w:rsidRPr="00877FE9">
        <w:rPr>
          <w:rFonts w:ascii="Times New Roman" w:hAnsi="Times New Roman" w:cs="Times New Roman"/>
          <w:sz w:val="24"/>
          <w:szCs w:val="24"/>
        </w:rPr>
        <w:t xml:space="preserve"> bảng users (và allcodes nếu role lưu lookup) đã có.</w:t>
      </w:r>
    </w:p>
    <w:p w14:paraId="746ECC8A" w14:textId="732B357F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Sprint 3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Cổng đặt lịch &amp; vận hành phòng khám</w:t>
      </w:r>
    </w:p>
    <w:p w14:paraId="59A9C2EA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Main scope:</w:t>
      </w:r>
      <w:r w:rsidRPr="00877FE9">
        <w:rPr>
          <w:rFonts w:ascii="Times New Roman" w:hAnsi="Times New Roman" w:cs="Times New Roman"/>
          <w:sz w:val="24"/>
          <w:szCs w:val="24"/>
        </w:rPr>
        <w:t xml:space="preserve"> </w:t>
      </w:r>
      <w:r w:rsidRPr="00877FE9">
        <w:rPr>
          <w:rFonts w:ascii="Times New Roman" w:hAnsi="Times New Roman" w:cs="Times New Roman"/>
          <w:b/>
          <w:sz w:val="24"/>
          <w:szCs w:val="24"/>
        </w:rPr>
        <w:t>Dữ liệu phục vụ booking</w:t>
      </w:r>
      <w:r w:rsidRPr="00877FE9">
        <w:rPr>
          <w:rFonts w:ascii="Times New Roman" w:hAnsi="Times New Roman" w:cs="Times New Roman"/>
          <w:sz w:val="24"/>
          <w:szCs w:val="24"/>
        </w:rPr>
        <w:t xml:space="preserve"> + </w:t>
      </w:r>
      <w:r w:rsidRPr="00877FE9">
        <w:rPr>
          <w:rFonts w:ascii="Times New Roman" w:hAnsi="Times New Roman" w:cs="Times New Roman"/>
          <w:b/>
          <w:sz w:val="24"/>
          <w:szCs w:val="24"/>
        </w:rPr>
        <w:t>luồng đặt lịch</w:t>
      </w:r>
      <w:r w:rsidRPr="00877FE9">
        <w:rPr>
          <w:rFonts w:ascii="Times New Roman" w:hAnsi="Times New Roman" w:cs="Times New Roman"/>
          <w:sz w:val="24"/>
          <w:szCs w:val="24"/>
        </w:rPr>
        <w:t xml:space="preserve"> + </w:t>
      </w:r>
      <w:r w:rsidRPr="00877FE9">
        <w:rPr>
          <w:rFonts w:ascii="Times New Roman" w:hAnsi="Times New Roman" w:cs="Times New Roman"/>
          <w:b/>
          <w:sz w:val="24"/>
          <w:szCs w:val="24"/>
        </w:rPr>
        <w:t>khung hàng chờ</w:t>
      </w:r>
      <w:r w:rsidRPr="00877FE9">
        <w:rPr>
          <w:rFonts w:ascii="Times New Roman" w:hAnsi="Times New Roman" w:cs="Times New Roman"/>
          <w:sz w:val="24"/>
          <w:szCs w:val="24"/>
        </w:rPr>
        <w:t>.</w:t>
      </w:r>
    </w:p>
    <w:p w14:paraId="60A783B7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Gồm:</w:t>
      </w:r>
    </w:p>
    <w:p w14:paraId="1574F539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API &amp; UI (hoặc API-first) cho: doctor_info / bác sĩ gắn phòng &amp; chuyên khoa, clinics, specialties, schedules / timeslot.</w:t>
      </w:r>
    </w:p>
    <w:p w14:paraId="42F05B35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bookings</w:t>
      </w:r>
      <w:r w:rsidRPr="00877FE9">
        <w:rPr>
          <w:rFonts w:ascii="Times New Roman" w:hAnsi="Times New Roman" w:cs="Times New Roman"/>
          <w:b/>
          <w:sz w:val="24"/>
          <w:szCs w:val="24"/>
        </w:rPr>
        <w:t>chặn trùng slot</w:t>
      </w:r>
      <w:r w:rsidRPr="00877FE9">
        <w:rPr>
          <w:rFonts w:ascii="Times New Roman" w:hAnsi="Times New Roman" w:cs="Times New Roman"/>
          <w:sz w:val="24"/>
          <w:szCs w:val="24"/>
        </w:rPr>
        <w:t>; token/QR đặt lịch nếu SRS có.</w:t>
      </w:r>
    </w:p>
    <w:p w14:paraId="19E7CF61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Portal bệnh nhân: tìm bác sĩ, chọn slot, xác nhận booking.</w:t>
      </w:r>
    </w:p>
    <w:p w14:paraId="6D0B8EE2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Admin: CRUD danh mục &amp; lịch bác sĩ.</w:t>
      </w:r>
    </w:p>
    <w:p w14:paraId="6F755B5A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Queue (MVP):</w:t>
      </w:r>
      <w:r w:rsidRPr="00877FE9">
        <w:rPr>
          <w:rFonts w:ascii="Times New Roman" w:hAnsi="Times New Roman" w:cs="Times New Roman"/>
          <w:sz w:val="24"/>
          <w:szCs w:val="24"/>
        </w:rPr>
        <w:t xml:space="preserve"> tạo queue_session + queue_ticket hoặc tương đương trong ERD; hiển thị số thứ tự (REST trước; Socket có thể đẩy sang Sprint 4 nếu thiếu thời gian).</w:t>
      </w:r>
    </w:p>
    <w:p w14:paraId="043E713A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Phụ thuộc Sprint 2:</w:t>
      </w:r>
      <w:r w:rsidRPr="00877FE9">
        <w:rPr>
          <w:rFonts w:ascii="Times New Roman" w:hAnsi="Times New Roman" w:cs="Times New Roman"/>
          <w:sz w:val="24"/>
          <w:szCs w:val="24"/>
        </w:rPr>
        <w:t xml:space="preserve"> mọi route trên đều qua auth + đúng role.</w:t>
      </w:r>
    </w:p>
    <w:p w14:paraId="6A8A7657" w14:textId="4D0BBEF5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Sprint 4 </w:t>
      </w:r>
      <w:r w:rsidR="00877FE9">
        <w:rPr>
          <w:rFonts w:ascii="Times New Roman" w:hAnsi="Times New Roman" w:cs="Times New Roman"/>
          <w:sz w:val="24"/>
          <w:szCs w:val="24"/>
        </w:rPr>
        <w:t>-</w:t>
      </w:r>
      <w:r w:rsidRPr="00877FE9">
        <w:rPr>
          <w:rFonts w:ascii="Times New Roman" w:hAnsi="Times New Roman" w:cs="Times New Roman"/>
          <w:sz w:val="24"/>
          <w:szCs w:val="24"/>
        </w:rPr>
        <w:t xml:space="preserve"> Tiền, khám, đóng vòng</w:t>
      </w:r>
    </w:p>
    <w:p w14:paraId="5CEAD141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Main scope:</w:t>
      </w:r>
      <w:r w:rsidRPr="00877FE9">
        <w:rPr>
          <w:rFonts w:ascii="Times New Roman" w:hAnsi="Times New Roman" w:cs="Times New Roman"/>
          <w:sz w:val="24"/>
          <w:szCs w:val="24"/>
        </w:rPr>
        <w:t xml:space="preserve"> </w:t>
      </w:r>
      <w:r w:rsidRPr="00877FE9">
        <w:rPr>
          <w:rFonts w:ascii="Times New Roman" w:hAnsi="Times New Roman" w:cs="Times New Roman"/>
          <w:b/>
          <w:sz w:val="24"/>
          <w:szCs w:val="24"/>
        </w:rPr>
        <w:t>Thanh toán / ví</w:t>
      </w:r>
      <w:r w:rsidRPr="00877FE9">
        <w:rPr>
          <w:rFonts w:ascii="Times New Roman" w:hAnsi="Times New Roman" w:cs="Times New Roman"/>
          <w:sz w:val="24"/>
          <w:szCs w:val="24"/>
        </w:rPr>
        <w:t xml:space="preserve"> gắn booking + </w:t>
      </w:r>
      <w:r w:rsidRPr="00877FE9">
        <w:rPr>
          <w:rFonts w:ascii="Times New Roman" w:hAnsi="Times New Roman" w:cs="Times New Roman"/>
          <w:b/>
          <w:sz w:val="24"/>
          <w:szCs w:val="24"/>
        </w:rPr>
        <w:t>khám</w:t>
      </w:r>
      <w:r w:rsidRPr="00877FE9">
        <w:rPr>
          <w:rFonts w:ascii="Times New Roman" w:hAnsi="Times New Roman" w:cs="Times New Roman"/>
          <w:sz w:val="24"/>
          <w:szCs w:val="24"/>
        </w:rPr>
        <w:t xml:space="preserve"> (EMR tối thiểu) + </w:t>
      </w:r>
      <w:r w:rsidRPr="00877FE9">
        <w:rPr>
          <w:rFonts w:ascii="Times New Roman" w:hAnsi="Times New Roman" w:cs="Times New Roman"/>
          <w:b/>
          <w:sz w:val="24"/>
          <w:szCs w:val="24"/>
        </w:rPr>
        <w:t>đơn thuốc &amp; kho</w:t>
      </w:r>
      <w:r w:rsidRPr="00877FE9">
        <w:rPr>
          <w:rFonts w:ascii="Times New Roman" w:hAnsi="Times New Roman" w:cs="Times New Roman"/>
          <w:sz w:val="24"/>
          <w:szCs w:val="24"/>
        </w:rPr>
        <w:t xml:space="preserve"> + </w:t>
      </w:r>
      <w:r w:rsidRPr="00877FE9">
        <w:rPr>
          <w:rFonts w:ascii="Times New Roman" w:hAnsi="Times New Roman" w:cs="Times New Roman"/>
          <w:b/>
          <w:sz w:val="24"/>
          <w:szCs w:val="24"/>
        </w:rPr>
        <w:t>real-time</w:t>
      </w:r>
      <w:r w:rsidRPr="00877FE9">
        <w:rPr>
          <w:rFonts w:ascii="Times New Roman" w:hAnsi="Times New Roman" w:cs="Times New Roman"/>
          <w:sz w:val="24"/>
          <w:szCs w:val="24"/>
        </w:rPr>
        <w:t xml:space="preserve"> (nếu còn backlog) + hoàn thiện báo cáo / export theo SRS.</w:t>
      </w:r>
    </w:p>
    <w:p w14:paraId="376A88CD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Gồm (ưu tiên theo khả năng nhóm):</w:t>
      </w:r>
    </w:p>
    <w:p w14:paraId="0D0EE051" w14:textId="426315C5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Ví: số dư, giao dịch nạp/chi/hoàn; tích hợp sandbox VNPAY.</w:t>
      </w:r>
    </w:p>
    <w:p w14:paraId="0EC02D9D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Booking: thanh toán cọc / hoàn khi hủy đúng hạn.</w:t>
      </w:r>
    </w:p>
    <w:p w14:paraId="7DA29D9F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doctor_profiles</w:t>
      </w:r>
    </w:p>
    <w:p w14:paraId="6285E8CD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Socket.io: đồng bộ số gọi giữa màn bác sĩ và bệnh nhân.</w:t>
      </w:r>
    </w:p>
    <w:p w14:paraId="4640ED0B" w14:textId="77777777" w:rsidR="00BB5A09" w:rsidRPr="00877FE9" w:rsidRDefault="00000000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 xml:space="preserve">PDF đơn thuốc / email / báo cáo doanh thu: làm theo thứ tự ưu tiên SRS; phần không kịp ghi rõ </w:t>
      </w:r>
      <w:r w:rsidRPr="00877FE9">
        <w:rPr>
          <w:rFonts w:ascii="Times New Roman" w:hAnsi="Times New Roman" w:cs="Times New Roman"/>
          <w:b/>
          <w:sz w:val="24"/>
          <w:szCs w:val="24"/>
        </w:rPr>
        <w:t>stretch goal</w:t>
      </w:r>
      <w:r w:rsidRPr="00877FE9">
        <w:rPr>
          <w:rFonts w:ascii="Times New Roman" w:hAnsi="Times New Roman" w:cs="Times New Roman"/>
          <w:sz w:val="24"/>
          <w:szCs w:val="24"/>
        </w:rPr>
        <w:t>.</w:t>
      </w:r>
    </w:p>
    <w:p w14:paraId="43D2A067" w14:textId="77777777" w:rsidR="00BB5A09" w:rsidRPr="00877FE9" w:rsidRDefault="00000000">
      <w:pPr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b/>
          <w:sz w:val="24"/>
          <w:szCs w:val="24"/>
        </w:rPr>
        <w:t>Phụ thuộc Sprint 3:</w:t>
      </w:r>
      <w:r w:rsidRPr="00877FE9">
        <w:rPr>
          <w:rFonts w:ascii="Times New Roman" w:hAnsi="Times New Roman" w:cs="Times New Roman"/>
          <w:sz w:val="24"/>
          <w:szCs w:val="24"/>
        </w:rPr>
        <w:t xml:space="preserve"> đã có booking &amp; slot ổn định.</w:t>
      </w:r>
    </w:p>
    <w:p w14:paraId="6DF63EAE" w14:textId="77777777" w:rsidR="00BB5A09" w:rsidRPr="00877FE9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877FE9">
        <w:rPr>
          <w:rFonts w:ascii="Times New Roman" w:hAnsi="Times New Roman" w:cs="Times New Roman"/>
          <w:sz w:val="24"/>
          <w:szCs w:val="24"/>
        </w:rPr>
        <w:t>Phiên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5A09" w:rsidRPr="00877FE9" w14:paraId="53F31CF7" w14:textId="77777777">
        <w:tc>
          <w:tcPr>
            <w:tcW w:w="2880" w:type="dxa"/>
          </w:tcPr>
          <w:p w14:paraId="1ACF790C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Ver</w:t>
            </w:r>
          </w:p>
        </w:tc>
        <w:tc>
          <w:tcPr>
            <w:tcW w:w="2880" w:type="dxa"/>
          </w:tcPr>
          <w:p w14:paraId="24638120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Ngày</w:t>
            </w:r>
          </w:p>
        </w:tc>
        <w:tc>
          <w:tcPr>
            <w:tcW w:w="2880" w:type="dxa"/>
          </w:tcPr>
          <w:p w14:paraId="185D7235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Nội dung</w:t>
            </w:r>
          </w:p>
        </w:tc>
      </w:tr>
      <w:tr w:rsidR="00BB5A09" w:rsidRPr="00877FE9" w14:paraId="1CF06A7A" w14:textId="77777777">
        <w:tc>
          <w:tcPr>
            <w:tcW w:w="2880" w:type="dxa"/>
          </w:tcPr>
          <w:p w14:paraId="30AB1509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2880" w:type="dxa"/>
          </w:tcPr>
          <w:p w14:paraId="2E52C3ED" w14:textId="77777777" w:rsidR="00BB5A09" w:rsidRPr="00877FE9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2026-05-14</w:t>
            </w:r>
          </w:p>
        </w:tc>
        <w:tc>
          <w:tcPr>
            <w:tcW w:w="2880" w:type="dxa"/>
          </w:tcPr>
          <w:p w14:paraId="383323C7" w14:textId="4C5233DC" w:rsidR="00BB5A09" w:rsidRPr="00877FE9" w:rsidRDefault="00877F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77FE9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000000" w:rsidRPr="00877FE9">
              <w:rPr>
                <w:rFonts w:ascii="Times New Roman" w:hAnsi="Times New Roman" w:cs="Times New Roman"/>
                <w:sz w:val="24"/>
                <w:szCs w:val="24"/>
              </w:rPr>
              <w:t xml:space="preserve"> sprint + main scope OrcaXCare / prototype.</w:t>
            </w:r>
          </w:p>
        </w:tc>
      </w:tr>
    </w:tbl>
    <w:p w14:paraId="4E319459" w14:textId="77777777" w:rsidR="00BB5A09" w:rsidRPr="00877FE9" w:rsidRDefault="00BB5A09">
      <w:pPr>
        <w:rPr>
          <w:rFonts w:ascii="Times New Roman" w:hAnsi="Times New Roman" w:cs="Times New Roman"/>
          <w:sz w:val="24"/>
          <w:szCs w:val="24"/>
        </w:rPr>
      </w:pPr>
    </w:p>
    <w:sectPr w:rsidR="00BB5A09" w:rsidRPr="00877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7189348">
    <w:abstractNumId w:val="8"/>
  </w:num>
  <w:num w:numId="2" w16cid:durableId="2103334787">
    <w:abstractNumId w:val="6"/>
  </w:num>
  <w:num w:numId="3" w16cid:durableId="1291746537">
    <w:abstractNumId w:val="5"/>
  </w:num>
  <w:num w:numId="4" w16cid:durableId="765613172">
    <w:abstractNumId w:val="4"/>
  </w:num>
  <w:num w:numId="5" w16cid:durableId="1657418317">
    <w:abstractNumId w:val="7"/>
  </w:num>
  <w:num w:numId="6" w16cid:durableId="1292054021">
    <w:abstractNumId w:val="3"/>
  </w:num>
  <w:num w:numId="7" w16cid:durableId="1671568480">
    <w:abstractNumId w:val="2"/>
  </w:num>
  <w:num w:numId="8" w16cid:durableId="48379032">
    <w:abstractNumId w:val="1"/>
  </w:num>
  <w:num w:numId="9" w16cid:durableId="661936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FE9"/>
    <w:rsid w:val="00AA1D8D"/>
    <w:rsid w:val="00B47730"/>
    <w:rsid w:val="00BB5A09"/>
    <w:rsid w:val="00CB0664"/>
    <w:rsid w:val="00D761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AF6504F"/>
  <w14:defaultImageDpi w14:val="300"/>
  <w15:docId w15:val="{6CA22E7A-AF7E-40CF-93FC-F1AB3805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570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Thành Trương</cp:lastModifiedBy>
  <cp:revision>2</cp:revision>
  <dcterms:created xsi:type="dcterms:W3CDTF">2013-12-23T23:15:00Z</dcterms:created>
  <dcterms:modified xsi:type="dcterms:W3CDTF">2026-05-14T01:22:00Z</dcterms:modified>
  <cp:category/>
</cp:coreProperties>
</file>