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OrcaX Care — Hướng dẫn Demo Queue Management</w:t>
      </w:r>
    </w:p>
    <w:p>
      <w:r>
        <w:t>Ngày cập nhật: 14/07/2026</w:t>
      </w:r>
    </w:p>
    <w:p>
      <w:r>
        <w:t>Tài liệu mô tả chức năng Queue Management (7 Use Case), cách hoạt động sơ bộ, luồng demo kèm screenshot và giải thích code để trình bày / debate với giảng viên.</w:t>
      </w:r>
    </w:p>
    <w:p>
      <w:pPr>
        <w:pStyle w:val="Heading1"/>
      </w:pPr>
      <w:r>
        <w:t>1. Queue Management là gì?</w:t>
      </w:r>
    </w:p>
    <w:p>
      <w:r>
        <w:t>Queue Management là module quản lý hàng đợi khám bệnh theo phòng (clinic room). Khi bác sĩ mở ca khám (session), lễ tân check-in bệnh nhân có lịch hẹn confirmed trong ngày và cấp số thứ tự. Bác sĩ gọi lần lượt theo FIFO; bệnh nhân theo dõi trên điện thoại; phòng chờ xem trên màn hình TV (queue board).</w:t>
      </w:r>
    </w:p>
    <w:p>
      <w:r>
        <w:t>Ba vai trò tham gia:</w:t>
      </w:r>
    </w:p>
    <w:p>
      <w:pPr>
        <w:pStyle w:val="ListBullet"/>
      </w:pPr>
      <w:r>
        <w:t>Doctor — mở/đóng session, gọi số, skip/recall bệnh nhân vắng</w:t>
      </w:r>
    </w:p>
    <w:p>
      <w:pPr>
        <w:pStyle w:val="ListBullet"/>
      </w:pPr>
      <w:r>
        <w:t>Staff — xem danh sách lịch hôm nay, check-in và issue ticket</w:t>
      </w:r>
    </w:p>
    <w:p>
      <w:pPr>
        <w:pStyle w:val="ListBullet"/>
      </w:pPr>
      <w:r>
        <w:t>Patient — xem số thứ tự, còn bao nhiêu người trước mình, trạng thái được gọi</w:t>
      </w:r>
    </w:p>
    <w:p>
      <w:pPr>
        <w:pStyle w:val="Heading1"/>
      </w:pPr>
      <w:r>
        <w:t>2. Cách hoạt động sơ bộ (hình dung nhanh)</w:t>
      </w:r>
    </w:p>
    <w:p>
      <w:r>
        <w:t>Luồng dữ liệu có thể hình dung như sau — mỗi bước tương ứng một màn hình trong demo:</w:t>
      </w:r>
    </w:p>
    <w:p>
      <w:pPr>
        <w:pStyle w:val="ListNumber"/>
      </w:pPr>
      <w:r>
        <w:t>① Doctor Open session cho phòng EMR101 → tạo QueueSession (open) trong MongoDB</w:t>
      </w:r>
    </w:p>
    <w:p>
      <w:pPr>
        <w:pStyle w:val="ListNumber"/>
      </w:pPr>
      <w:r>
        <w:t>② Staff mở Queue check-in → thấy 5 appointment confirmed hôm nay → issue ticket từng người</w:t>
      </w:r>
    </w:p>
    <w:p>
      <w:pPr>
        <w:pStyle w:val="ListNumber"/>
      </w:pPr>
      <w:r>
        <w:t>③ Mỗi ticket = 1 số (#1, #2, …) + gắn appointment + patientUserId → status waiting</w:t>
      </w:r>
    </w:p>
    <w:p>
      <w:pPr>
        <w:pStyle w:val="ListNumber"/>
      </w:pPr>
      <w:r>
        <w:t>④ Patient / Queue board nhận cập nhật realtime (Socket.IO) hoặc polling</w:t>
      </w:r>
    </w:p>
    <w:p>
      <w:pPr>
        <w:pStyle w:val="ListNumber"/>
      </w:pPr>
      <w:r>
        <w:t>⑤ Doctor Call next → ticket nhỏ nhất chuyển called; hiện tên + năm sinh</w:t>
      </w:r>
    </w:p>
    <w:p>
      <w:pPr>
        <w:pStyle w:val="ListNumber"/>
      </w:pPr>
      <w:r>
        <w:t>⑥ Doctor Skip (popup xác nhận) nếu vắng → Recall nếu quay lại</w:t>
      </w:r>
    </w:p>
    <w:p>
      <w:pPr>
        <w:pStyle w:val="ListNumber"/>
      </w:pPr>
      <w:r>
        <w:t>⑦ Doctor Close session → không cấp số mới; board báo session ended</w:t>
      </w:r>
    </w:p>
    <w:p>
      <w:r>
        <w:t>Sơ đồ thành phần:</w:t>
      </w:r>
    </w:p>
    <w:p>
      <w:r>
        <w:rPr>
          <w:rFonts w:ascii="Consolas" w:hAnsi="Consolas"/>
          <w:sz w:val="18"/>
        </w:rPr>
        <w:t>[Doctor UI]  ←REST/WebSocket→  [queueSession.service.js]</w:t>
        <w:br/>
        <w:t>[Staff UI]   ←REST→             [queueCheckin.service.js]</w:t>
        <w:br/>
        <w:t>[Patient UI] ←REST/WebSocket→  [queueSession.service.js]</w:t>
        <w:br/>
        <w:t>[Queue Board]←REST/WebSocket→  [getQueueBoard() — public]</w:t>
        <w:br/>
        <w:t xml:space="preserve">         ↓</w:t>
        <w:br/>
        <w:t xml:space="preserve">  MongoDB: QueueSession, QueueTicket, QueueAuditLog</w:t>
        <w:br/>
        <w:t xml:space="preserve">  Socket.IO: queue:update, queue:patient-update</w:t>
      </w:r>
    </w:p>
    <w:p>
      <w:pPr>
        <w:pStyle w:val="Heading1"/>
      </w:pPr>
      <w:r>
        <w:t>3. Tài khoản demo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Vai trò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URL</w:t>
            </w:r>
          </w:p>
        </w:tc>
      </w:tr>
      <w:tr>
        <w:tc>
          <w:tcPr>
            <w:tcW w:type="dxa" w:w="2160"/>
          </w:tcPr>
          <w:p>
            <w:r>
              <w:t>Doctor</w:t>
            </w:r>
          </w:p>
        </w:tc>
        <w:tc>
          <w:tcPr>
            <w:tcW w:type="dxa" w:w="2160"/>
          </w:tcPr>
          <w:p>
            <w:r>
              <w:t>doctor.an@orcaxcare.com</w:t>
            </w:r>
          </w:p>
        </w:tc>
        <w:tc>
          <w:tcPr>
            <w:tcW w:type="dxa" w:w="2160"/>
          </w:tcPr>
          <w:p>
            <w:r>
              <w:t>Doctor@123</w:t>
            </w:r>
          </w:p>
        </w:tc>
        <w:tc>
          <w:tcPr>
            <w:tcW w:type="dxa" w:w="2160"/>
          </w:tcPr>
          <w:p>
            <w:r>
              <w:t>/doctor/queue</w:t>
            </w:r>
          </w:p>
        </w:tc>
      </w:tr>
      <w:tr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staff@orcaxcare.com</w:t>
            </w:r>
          </w:p>
        </w:tc>
        <w:tc>
          <w:tcPr>
            <w:tcW w:type="dxa" w:w="2160"/>
          </w:tcPr>
          <w:p>
            <w:r>
              <w:t>Staff@123</w:t>
            </w:r>
          </w:p>
        </w:tc>
        <w:tc>
          <w:tcPr>
            <w:tcW w:type="dxa" w:w="2160"/>
          </w:tcPr>
          <w:p>
            <w:r>
              <w:t>/staff/checkin</w:t>
            </w:r>
          </w:p>
        </w:tc>
      </w:tr>
      <w:tr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patient@orcaxcare.com</w:t>
            </w:r>
          </w:p>
        </w:tc>
        <w:tc>
          <w:tcPr>
            <w:tcW w:type="dxa" w:w="2160"/>
          </w:tcPr>
          <w:p>
            <w:r>
              <w:t>Patient@123</w:t>
            </w:r>
          </w:p>
        </w:tc>
        <w:tc>
          <w:tcPr>
            <w:tcW w:type="dxa" w:w="2160"/>
          </w:tcPr>
          <w:p>
            <w:r>
              <w:t>/patient/queue</w:t>
            </w:r>
          </w:p>
        </w:tc>
      </w:tr>
    </w:tbl>
    <w:p>
      <w:r>
        <w:t>Queue Board (public): http://localhost:5173/queue-board/6a3981930b3107053c905a17</w:t>
      </w:r>
    </w:p>
    <w:p>
      <w:pPr>
        <w:pStyle w:val="Heading1"/>
      </w:pPr>
      <w:r>
        <w:t>4. Chuẩn bị trước demo</w:t>
      </w:r>
    </w:p>
    <w:p>
      <w:r>
        <w:t>Terminal 1: npm run dev:server</w:t>
      </w:r>
    </w:p>
    <w:p>
      <w:r>
        <w:t>Terminal 2: npm run dev:client</w:t>
      </w:r>
    </w:p>
    <w:p>
      <w:r>
        <w:t>Reset data demo (từ thư mục gốc project):</w:t>
      </w:r>
    </w:p>
    <w:p>
      <w:r>
        <w:rPr>
          <w:rFonts w:ascii="Consolas" w:hAnsi="Consolas"/>
          <w:sz w:val="18"/>
        </w:rPr>
        <w:t>npm run demo:queue</w:t>
      </w:r>
    </w:p>
    <w:p>
      <w:r>
        <w:t>Script prepareQueueDemo.js: xóa queue session/ticket hôm nay; tạo 5 appointment confirmed; set dateOfBirth cho demo patients. Mật khẩu demo patients: Patient@123</w:t>
      </w:r>
    </w:p>
    <w:p>
      <w:r>
        <w:t>5 bệnh nhân demo sau khi chạy script:</w:t>
      </w:r>
    </w:p>
    <w:p>
      <w:pPr>
        <w:pStyle w:val="ListBullet"/>
      </w:pPr>
      <w:r>
        <w:t>Demo Patient · 1995 — patient@orcaxcare.com</w:t>
      </w:r>
    </w:p>
    <w:p>
      <w:pPr>
        <w:pStyle w:val="ListBullet"/>
      </w:pPr>
      <w:r>
        <w:t>Tran Thi Binh · 1990 — queue.demo2@orcaxcare.com</w:t>
      </w:r>
    </w:p>
    <w:p>
      <w:pPr>
        <w:pStyle w:val="ListBullet"/>
      </w:pPr>
      <w:r>
        <w:t>Le Van Cuong · 1985 — queue.demo3@orcaxcare.com</w:t>
      </w:r>
    </w:p>
    <w:p>
      <w:pPr>
        <w:pStyle w:val="ListBullet"/>
      </w:pPr>
      <w:r>
        <w:t>Pham Thi Dung · 1998 — queue.demo4@orcaxcare.com</w:t>
      </w:r>
    </w:p>
    <w:p>
      <w:pPr>
        <w:pStyle w:val="ListBullet"/>
      </w:pPr>
      <w:r>
        <w:t>Hoang Van Em · 1979 — queue.demo5@orcaxcare.com</w:t>
      </w:r>
    </w:p>
    <w:p>
      <w:pPr>
        <w:pStyle w:val="Heading1"/>
      </w:pPr>
      <w:r>
        <w:t>5. Thứ tự demo (quan trọng)</w:t>
      </w:r>
    </w:p>
    <w:p>
      <w:r>
        <w:t>Doctor Open session → Staff issue ticket (lặp cho 5 người hoặc ít nhất 2–3 để thấy Up next) → Patient xem queue → Board TV → Doctor Call next → Skip/Recall → Close.</w:t>
      </w:r>
    </w:p>
    <w:p>
      <w:r>
        <w:t>Thời gian ước tính: 7–10 phút.</w:t>
      </w:r>
    </w:p>
    <w:p>
      <w:pPr>
        <w:pStyle w:val="Heading1"/>
      </w:pPr>
      <w:r>
        <w:t>6. Kịch bản demo (screenshot)</w:t>
      </w:r>
    </w:p>
    <w:p>
      <w:pPr>
        <w:pStyle w:val="Heading2"/>
      </w:pPr>
      <w:r>
        <w:t>Bước 1 — Doctor mở form Open session</w:t>
      </w:r>
    </w:p>
    <w:p>
      <w:r>
        <w:t>Đăng nhập bác sĩ → /doctor/queue → chọn phòng khám → Open session.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octor-open-session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Bước 2 — Session đang Open</w:t>
      </w:r>
    </w:p>
    <w:p>
      <w:r>
        <w:t>QueueSession status=open. Các nút Call next / Recall / Pause / Close đồng đều trên một hàng.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octor-session-op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Bước 3 — Staff xem danh sách hôm nay</w:t>
      </w:r>
    </w:p>
    <w:p>
      <w:r>
        <w:t>Staff /staff/checkin tự load danh sách appointment confirmed hôm nay (5 bệnh nhân demo). Có thể lọc theo tên/SĐT/APT.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aff-checkin-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Bước 4 — Issue ticket</w:t>
      </w:r>
    </w:p>
    <w:p>
      <w:r>
        <w:t>Staff chọn bệnh nhân → Check in &amp; issue ticket. Appointment chuyển checked-in, ticket vào hàng đợi.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aff-ticket-issu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Bước 5 — Patient xem hàng đợi</w:t>
      </w:r>
    </w:p>
    <w:p>
      <w:r>
        <w:t>Patient /patient/queue: số thứ tự, peopleAhead, poll 3s + socket.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tient-queue-stat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Bước 6 — Board phòng chờ (chờ gọi)</w:t>
      </w:r>
    </w:p>
    <w:p>
      <w:r>
        <w:t>Public /queue-board/:roomId — theme sáng, Up next tối đa 5 người.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queue-board-wai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Bước 7 — Doctor Call next</w:t>
      </w:r>
    </w:p>
    <w:p>
      <w:r>
        <w:t>Doctor bấm Call next → hiện họ tên + năm sinh. Danh sách Up next (5 người) cập nhật.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octor-called-n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Bước 8 — Board đang gọi số</w:t>
      </w:r>
    </w:p>
    <w:p>
      <w:r>
        <w:t>Board realtime: Now serving = số + tên + năm sinh.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queue-board-call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Bước 9 — Patient được gọi</w:t>
      </w:r>
    </w:p>
    <w:p>
      <w:r>
        <w:t>Patient thấy trạng thái Called / đang phục vụ.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atient-call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Bước 10 — Skip patient (ConfirmDialog)</w:t>
      </w:r>
    </w:p>
    <w:p>
      <w:r>
        <w:t>Doctor Skip → popup xác nhận trong app (không dùng window.confirm). Ghi audit mark_skipped.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octor-skipp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Bước 11 — Recall skipped</w:t>
      </w:r>
    </w:p>
    <w:p>
      <w:r>
        <w:t>Doctor Recall skipped — ticket quay lại hàng đợi, audit recall.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octor-recall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Bước 12 — Close session</w:t>
      </w:r>
    </w:p>
    <w:p>
      <w:r>
        <w:t>Close qua ConfirmDialog → form Open session hiện lại; không issue ticket mới.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octor-closed-reopen-fo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Bước 13 — Board session closed</w:t>
      </w:r>
    </w:p>
    <w:p>
      <w:r>
        <w:t>Board hiển thị Clinic session ended.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queue-board-clos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Tính năng UI đã cập nhật</w:t>
      </w:r>
    </w:p>
    <w:p>
      <w:r>
        <w:t>Nút Doctor đồng đều: Call next / Recall / Pause / Close cùng kích thước, grid 4 cột — không còn nút to/nhỏ lẫn lộn.</w:t>
      </w:r>
    </w:p>
    <w:p>
      <w:r>
        <w:t>ConfirmDialog: Skip patient và Close session dùng popup trong app (ConfirmDialog.jsx), không dùng window.confirm của trình duyệt.</w:t>
      </w:r>
    </w:p>
    <w:p>
      <w:r>
        <w:t>Staff auto-list: Trang check-in tự load danh sách appointment confirmed hôm nay; search chỉ để lọc.</w:t>
      </w:r>
    </w:p>
    <w:p>
      <w:r>
        <w:t>Up next (5 người): Doctor và Board hiển thị tối đa 5 bệnh nhân tiếp theo kèm thứ tự, tên, năm sinh.</w:t>
      </w:r>
    </w:p>
    <w:p>
      <w:r>
        <w:t>Queue board theme sáng: Nền trắng/xanh nhạt, dễ đọc trên TV phòng chờ.</w:t>
      </w:r>
    </w:p>
    <w:p>
      <w:r>
        <w:t>Cảnh báo session: Staff thấy banner nếu doctor chưa open session; disable nút issue ticket.</w:t>
      </w:r>
    </w:p>
    <w:p>
      <w:pPr>
        <w:pStyle w:val="Heading1"/>
      </w:pPr>
      <w:r>
        <w:t>8. Giải thích từng Use Case &amp; code</w:t>
      </w:r>
    </w:p>
    <w:p>
      <w:pPr>
        <w:pStyle w:val="Heading2"/>
      </w:pPr>
      <w:r>
        <w:t>UC1 — Open Queue Session</w:t>
      </w:r>
    </w:p>
    <w:p>
      <w:r>
        <w:t>API: POST /api/queue/sessions/open</w:t>
      </w:r>
    </w:p>
    <w:p>
      <w:r>
        <w:t>File chính:</w:t>
      </w:r>
    </w:p>
    <w:p>
      <w:r>
        <w:rPr>
          <w:rFonts w:ascii="Consolas" w:hAnsi="Consolas"/>
          <w:sz w:val="18"/>
        </w:rPr>
        <w:t>server/src/services/queueSession.service.js → openSession()</w:t>
        <w:br/>
        <w:t>client/src/pages/DoctorQueueSessionPage.jsx</w:t>
      </w:r>
    </w:p>
    <w:p>
      <w:r>
        <w:t>Logic nghiệp vụ:</w:t>
      </w:r>
    </w:p>
    <w:p>
      <w:r>
        <w:t>Bác sĩ chọn roomId. Service kiểm tra: một doctor chỉ có một session active/ngày; một phòng chỉ một session open. Tạo QueueSession (status=open, currentNumber=0). Ghi QueueAuditLog action=open_session. Socket emit queue:update vào channel queue:room:{roomId}.</w:t>
      </w:r>
    </w:p>
    <w:p>
      <w:r>
        <w:t>Điểm trình bày / debate:</w:t>
      </w:r>
    </w:p>
    <w:p>
      <w:r>
        <w:t>Doctor phải mở session TRƯỚC khi staff issue ticket — đúng quy trình ca khám.</w:t>
      </w:r>
    </w:p>
    <w:p>
      <w:pPr>
        <w:pStyle w:val="Heading2"/>
      </w:pPr>
      <w:r>
        <w:t>UC2 — Issue Queue Ticket</w:t>
      </w:r>
    </w:p>
    <w:p>
      <w:r>
        <w:t>API: GET /api/staff/checkin/search + POST .../issue-ticket</w:t>
      </w:r>
    </w:p>
    <w:p>
      <w:r>
        <w:t>File chính:</w:t>
      </w:r>
    </w:p>
    <w:p>
      <w:r>
        <w:rPr>
          <w:rFonts w:ascii="Consolas" w:hAnsi="Consolas"/>
          <w:sz w:val="18"/>
        </w:rPr>
        <w:t>server/src/services/queueCheckin.service.js</w:t>
        <w:br/>
        <w:t>client/src/pages/StaffQueueCheckinPage.jsx</w:t>
      </w:r>
    </w:p>
    <w:p>
      <w:r>
        <w:t>Logic nghiệp vụ:</w:t>
      </w:r>
    </w:p>
    <w:p>
      <w:r>
        <w:t>Staff mở trang → API trả tất cả appointment confirmed hôm nay (không bắt buộc search). Issue ticket chỉ khi session phòng đó đang open. Ticket có number tăng dần, gắn appointmentId. Appointment → checked-in. Push queue:patient-update và queue:update.</w:t>
      </w:r>
    </w:p>
    <w:p>
      <w:r>
        <w:t>Điểm trình bày / debate:</w:t>
      </w:r>
    </w:p>
    <w:p>
      <w:r>
        <w:t>Check-in qua reception; UI cảnh báo nếu doctor chưa open session cho phòng.</w:t>
      </w:r>
    </w:p>
    <w:p>
      <w:pPr>
        <w:pStyle w:val="Heading2"/>
      </w:pPr>
      <w:r>
        <w:t>UC3 — View My Queue Status (Patient)</w:t>
      </w:r>
    </w:p>
    <w:p>
      <w:r>
        <w:t>API: GET /api/queue/my-status</w:t>
      </w:r>
    </w:p>
    <w:p>
      <w:r>
        <w:t>File chính:</w:t>
      </w:r>
    </w:p>
    <w:p>
      <w:r>
        <w:rPr>
          <w:rFonts w:ascii="Consolas" w:hAnsi="Consolas"/>
          <w:sz w:val="18"/>
        </w:rPr>
        <w:t>server/src/services/queueSession.service.js → getPatientQueueStatus()</w:t>
        <w:br/>
        <w:t>client/src/pages/PatientQueueStatusPage.jsx</w:t>
      </w:r>
    </w:p>
    <w:p>
      <w:r>
        <w:t>Logic nghiệp vụ:</w:t>
      </w:r>
    </w:p>
    <w:p>
      <w:r>
        <w:t>Trả ticket.number, peopleAhead, isCalled, session.currentNumber. Frontend: POLL_MS=3000 + socket queue:patient-update.</w:t>
      </w:r>
    </w:p>
    <w:p>
      <w:r>
        <w:t>Điểm trình bày / debate:</w:t>
      </w:r>
    </w:p>
    <w:p>
      <w:r>
        <w:t>peopleAhead = đếm ticket waiting có số nhỏ hơn — minh bạch với bệnh nhân.</w:t>
      </w:r>
    </w:p>
    <w:p>
      <w:pPr>
        <w:pStyle w:val="Heading2"/>
      </w:pPr>
      <w:r>
        <w:t>UC4 — View Queue Board (Waiting Room)</w:t>
      </w:r>
    </w:p>
    <w:p>
      <w:r>
        <w:t>API: GET /api/queue/board/:roomId (public)</w:t>
      </w:r>
    </w:p>
    <w:p>
      <w:r>
        <w:t>File chính:</w:t>
      </w:r>
    </w:p>
    <w:p>
      <w:r>
        <w:rPr>
          <w:rFonts w:ascii="Consolas" w:hAnsi="Consolas"/>
          <w:sz w:val="18"/>
        </w:rPr>
        <w:t>client/src/pages/QueueBoardPage.jsx</w:t>
        <w:br/>
        <w:t>client/src/utils/queueBoardState.js</w:t>
      </w:r>
    </w:p>
    <w:p>
      <w:r>
        <w:t>Logic nghiệp vụ:</w:t>
      </w:r>
    </w:p>
    <w:p>
      <w:r>
        <w:t>Hiển thị Now serving + Up next (tối đa 5): số, họ tên, năm sinh. Theme sáng cho TV phòng chờ. Socket queue:join-room + poll 5s fallback.</w:t>
      </w:r>
    </w:p>
    <w:p>
      <w:r>
        <w:t>Điểm trình bày / debate:</w:t>
      </w:r>
    </w:p>
    <w:p>
      <w:r>
        <w:t>Public không cần login; hiện năm sinh (không ngày đầy đủ) để phân biệt trùng tên.</w:t>
      </w:r>
    </w:p>
    <w:p>
      <w:pPr>
        <w:pStyle w:val="Heading2"/>
      </w:pPr>
      <w:r>
        <w:t>UC5 — Call Next Patient</w:t>
      </w:r>
    </w:p>
    <w:p>
      <w:r>
        <w:t>API: POST /api/queue/sessions/:id/call-next</w:t>
      </w:r>
    </w:p>
    <w:p>
      <w:r>
        <w:t>File chính:</w:t>
      </w:r>
    </w:p>
    <w:p>
      <w:r>
        <w:rPr>
          <w:rFonts w:ascii="Consolas" w:hAnsi="Consolas"/>
          <w:sz w:val="18"/>
        </w:rPr>
        <w:t>queueSession.service.js → callNextTicket()</w:t>
      </w:r>
    </w:p>
    <w:p>
      <w:r>
        <w:t>Logic nghiệp vụ:</w:t>
      </w:r>
    </w:p>
    <w:p>
      <w:r>
        <w:t>Lấy ticket waiting có number nhỏ nhất → status=called. API enrich patientName + birthYear từ User/Patient. Broadcast realtime.</w:t>
      </w:r>
    </w:p>
    <w:p>
      <w:r>
        <w:t>Điểm trình bày / debate:</w:t>
      </w:r>
    </w:p>
    <w:p>
      <w:r>
        <w:t>FIFO theo ticket number; doctor thấy tên + năm sinh khi gọi.</w:t>
      </w:r>
    </w:p>
    <w:p>
      <w:pPr>
        <w:pStyle w:val="Heading2"/>
      </w:pPr>
      <w:r>
        <w:t>UC6 — Recall / Skip</w:t>
      </w:r>
    </w:p>
    <w:p>
      <w:r>
        <w:t>API: POST .../skip + POST .../recall</w:t>
      </w:r>
    </w:p>
    <w:p>
      <w:r>
        <w:t>File chính:</w:t>
      </w:r>
    </w:p>
    <w:p>
      <w:r>
        <w:rPr>
          <w:rFonts w:ascii="Consolas" w:hAnsi="Consolas"/>
          <w:sz w:val="18"/>
        </w:rPr>
        <w:t>DoctorQueueSessionPage.jsx + ConfirmDialog.jsx</w:t>
        <w:br/>
        <w:t>QueueAuditLog model</w:t>
      </w:r>
    </w:p>
    <w:p>
      <w:r>
        <w:t>Logic nghiệp vụ:</w:t>
      </w:r>
    </w:p>
    <w:p>
      <w:r>
        <w:t>Skip qua ConfirmDialog (UI trong app). Ticket called → skipped. Recall đưa skipped về called. Ghi QueueAuditLog mark_skipped / recall.</w:t>
      </w:r>
    </w:p>
    <w:p>
      <w:r>
        <w:t>Điểm trình bày / debate:</w:t>
      </w:r>
    </w:p>
    <w:p>
      <w:r>
        <w:t>Popup chuẩn UX; audit log truy vết khi tranh luận quy trình.</w:t>
      </w:r>
    </w:p>
    <w:p>
      <w:pPr>
        <w:pStyle w:val="Heading2"/>
      </w:pPr>
      <w:r>
        <w:t>UC7 — Close Queue Session</w:t>
      </w:r>
    </w:p>
    <w:p>
      <w:r>
        <w:t>API: POST /api/queue/sessions/:id/close</w:t>
      </w:r>
    </w:p>
    <w:p>
      <w:r>
        <w:t>File chính:</w:t>
      </w:r>
    </w:p>
    <w:p>
      <w:r>
        <w:rPr>
          <w:rFonts w:ascii="Consolas" w:hAnsi="Consolas"/>
          <w:sz w:val="18"/>
        </w:rPr>
        <w:t>queueSession.service.js → closeSession()</w:t>
      </w:r>
    </w:p>
    <w:p>
      <w:r>
        <w:t>Logic nghiệp vụ:</w:t>
      </w:r>
    </w:p>
    <w:p>
      <w:r>
        <w:t>status=closed. Không issue ticket mới. UI doctor hiện lại form Open session.</w:t>
      </w:r>
    </w:p>
    <w:p>
      <w:r>
        <w:t>Điểm trình bày / debate:</w:t>
      </w:r>
    </w:p>
    <w:p>
      <w:r>
        <w:t>Đóng ca rõ ràng — tránh check-in nhầm sau giờ làm việc.</w:t>
      </w:r>
    </w:p>
    <w:p>
      <w:pPr>
        <w:pStyle w:val="Heading1"/>
      </w:pPr>
      <w:r>
        <w:t>9. Kiến trúc realtime</w:t>
      </w:r>
    </w:p>
    <w:p>
      <w:r>
        <w:rPr>
          <w:rFonts w:ascii="Consolas" w:hAnsi="Consolas"/>
          <w:sz w:val="18"/>
        </w:rPr>
        <w:t>Server: server/src/realtime/socket.js</w:t>
        <w:br/>
        <w:t xml:space="preserve">  - queue:join-room / queue:join-session / queue:join-patient</w:t>
        <w:br/>
        <w:t xml:space="preserve">  - Events: queue:update (board + doctor), queue:patient-update (patient)</w:t>
        <w:br/>
        <w:t>Client: client/src/services/queueSocket.js</w:t>
        <w:br/>
        <w:t>Models: QueueSession, QueueTicket, QueueAuditLog</w:t>
      </w:r>
    </w:p>
    <w:p>
      <w:r>
        <w:t>Khi doctor call next / skip / recall / close, broadcastSessionUpdate() push Socket.IO. Patient poll 3s, board poll 5s nếu mất kết nối.</w:t>
      </w:r>
    </w:p>
    <w:p>
      <w:pPr>
        <w:pStyle w:val="Heading1"/>
      </w:pPr>
      <w:r>
        <w:t>10. Câu hỏi giảng viên thường hỏi</w:t>
      </w:r>
    </w:p>
    <w:p>
      <w:pPr>
        <w:pStyle w:val="ListBullet"/>
      </w:pPr>
      <w:r>
        <w:t>Tại sao patient không tự check-in?</w:t>
      </w:r>
    </w:p>
    <w:p>
      <w:r>
        <w:t>Xác thực appointment tại quầy — staff kiểm tra đúng người, đúng lịch.</w:t>
      </w:r>
    </w:p>
    <w:p>
      <w:pPr>
        <w:pStyle w:val="ListBullet"/>
      </w:pPr>
      <w:r>
        <w:t>Tại sao phải Open session trước?</w:t>
      </w:r>
    </w:p>
    <w:p>
      <w:r>
        <w:t>Session = ca khám đang active; không có session thì không cấp số.</w:t>
      </w:r>
    </w:p>
    <w:p>
      <w:pPr>
        <w:pStyle w:val="ListBullet"/>
      </w:pPr>
      <w:r>
        <w:t>Realtime dùng gì?</w:t>
      </w:r>
    </w:p>
    <w:p>
      <w:r>
        <w:t>Socket.IO; fallback REST polling.</w:t>
      </w:r>
    </w:p>
    <w:p>
      <w:pPr>
        <w:pStyle w:val="ListBullet"/>
      </w:pPr>
      <w:r>
        <w:t>Board public có lộ thông tin?</w:t>
      </w:r>
    </w:p>
    <w:p>
      <w:r>
        <w:t>Hiện số + tên + năm sinh (không SĐT/CMND) — phân biệt trùng tên ở phòng chờ.</w:t>
      </w:r>
    </w:p>
    <w:p>
      <w:pPr>
        <w:pStyle w:val="ListBullet"/>
      </w:pPr>
      <w:r>
        <w:t>Audit log ở đâu?</w:t>
      </w:r>
    </w:p>
    <w:p>
      <w:r>
        <w:t>MongoDB QueueAuditLog — open/call/skip/recall/close/issue đều ghi.</w:t>
      </w:r>
    </w:p>
    <w:p>
      <w:pPr>
        <w:pStyle w:val="ListBullet"/>
      </w:pPr>
      <w:r>
        <w:t>Test tự động?</w:t>
      </w:r>
    </w:p>
    <w:p>
      <w:r>
        <w:t>server/src/tests/queueManagement.test.js</w:t>
      </w:r>
    </w:p>
    <w:p>
      <w:pPr>
        <w:pStyle w:val="Heading1"/>
      </w:pPr>
      <w:r>
        <w:t>11. Snippet code quan trọng</w:t>
      </w:r>
    </w:p>
    <w:p>
      <w:pPr>
        <w:pStyle w:val="Heading3"/>
      </w:pPr>
      <w:r>
        <w:t>attachPatientInfo — tên + năm sinh trên ticket</w:t>
      </w:r>
    </w:p>
    <w:p>
      <w:r>
        <w:rPr>
          <w:rFonts w:ascii="Consolas" w:hAnsi="Consolas"/>
          <w:sz w:val="18"/>
        </w:rPr>
        <w:t>// server/src/services/queueSession.service.js</w:t>
        <w:br/>
        <w:t>async function attachPatientInfo(tickets) {</w:t>
        <w:br/>
        <w:t xml:space="preserve">  const users = await User.find(...).select('fullName');</w:t>
        <w:br/>
        <w:t xml:space="preserve">  const patients = await Patient.find(...).select('dateOfBirth');</w:t>
        <w:br/>
        <w:t xml:space="preserve">  return { ...ticket, patientName, birthYear: getFullYear(dateOfBirth) };</w:t>
        <w:br/>
        <w:t>}</w:t>
      </w:r>
    </w:p>
    <w:p>
      <w:pPr>
        <w:pStyle w:val="Heading3"/>
      </w:pPr>
      <w:r>
        <w:t>findTodayConfirmedAppointments — staff list</w:t>
      </w:r>
    </w:p>
    <w:p>
      <w:r>
        <w:rPr>
          <w:rFonts w:ascii="Consolas" w:hAnsi="Consolas"/>
          <w:sz w:val="18"/>
        </w:rPr>
        <w:t>// server/src/services/queueCheckin.service.js</w:t>
        <w:br/>
        <w:t>export async function searchTodayAppointments(keyword) {</w:t>
        <w:br/>
        <w:t xml:space="preserve">  // keyword rỗng → trả TẤT CẢ appointment confirmed hôm nay</w:t>
        <w:br/>
        <w:t xml:space="preserve">  // có keyword → lọc theo tên/email/phone/APT-code</w:t>
        <w:br/>
        <w:t xml:space="preserve">  return { status: 200, body: { appointments } };</w:t>
        <w:br/>
        <w:t>}</w:t>
      </w:r>
    </w:p>
    <w:p>
      <w:pPr>
        <w:pStyle w:val="Heading3"/>
      </w:pPr>
      <w:r>
        <w:t>ConfirmDialog — Skip/Close</w:t>
      </w:r>
    </w:p>
    <w:p>
      <w:r>
        <w:rPr>
          <w:rFonts w:ascii="Consolas" w:hAnsi="Consolas"/>
          <w:sz w:val="18"/>
        </w:rPr>
        <w:t>// client/src/pages/DoctorQueueSessionPage.jsx</w:t>
        <w:br/>
        <w:t>&lt;ConfirmDialog</w:t>
        <w:br/>
        <w:t xml:space="preserve">  open={confirmDialog?.type === 'skip'}</w:t>
        <w:br/>
        <w:t xml:space="preserve">  title='Skip this patient?'</w:t>
        <w:br/>
        <w:t xml:space="preserve">  description={`Ticket #${n} · ${patientName} ...`}</w:t>
        <w:br/>
        <w:t xml:space="preserve">  variant='danger'</w:t>
        <w:br/>
        <w:t xml:space="preserve">  onConfirm={handleConfirmDialog}</w:t>
        <w:br/>
        <w:t>/&gt;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